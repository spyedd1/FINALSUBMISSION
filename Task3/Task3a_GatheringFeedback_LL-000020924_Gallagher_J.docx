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73674" w14:textId="7E41B758" w:rsidR="004F2098" w:rsidRDefault="00696119">
      <w:pPr>
        <w:jc w:val="center"/>
      </w:pPr>
      <w:r>
        <w:rPr>
          <w:b/>
          <w:sz w:val="40"/>
        </w:rPr>
        <w:t>Task 3a - Gathering Feedback to Inform Future Development</w:t>
      </w:r>
    </w:p>
    <w:p w14:paraId="734472B6" w14:textId="77777777" w:rsidR="004F2098" w:rsidRDefault="00696119">
      <w:pPr>
        <w:jc w:val="center"/>
      </w:pPr>
      <w:r>
        <w:t>Learner: Jamie Gallagher</w:t>
      </w:r>
    </w:p>
    <w:p w14:paraId="23F1A528" w14:textId="773233AF" w:rsidR="004F2098" w:rsidRDefault="00696119">
      <w:pPr>
        <w:jc w:val="center"/>
      </w:pPr>
      <w:r>
        <w:t xml:space="preserve">Candidate Number: </w:t>
      </w:r>
      <w:r w:rsidR="000F4F99" w:rsidRPr="000F4F99">
        <w:t>LL-000020924</w:t>
      </w:r>
    </w:p>
    <w:p w14:paraId="0859BEE2" w14:textId="77777777" w:rsidR="004F2098" w:rsidRDefault="00696119">
      <w:pPr>
        <w:jc w:val="center"/>
      </w:pPr>
      <w:r>
        <w:t>Date: 26 April 2026</w:t>
      </w:r>
    </w:p>
    <w:p w14:paraId="75FCA549" w14:textId="77777777" w:rsidR="004F2098" w:rsidRDefault="004F2098"/>
    <w:p w14:paraId="3514068B" w14:textId="77777777" w:rsidR="004F2098" w:rsidRDefault="00696119">
      <w:pPr>
        <w:pStyle w:val="Heading1"/>
      </w:pPr>
      <w:r>
        <w:rPr>
          <w:rFonts w:ascii="Calibri" w:hAnsi="Calibri"/>
          <w:b w:val="0"/>
          <w:sz w:val="22"/>
        </w:rPr>
        <w:t>Plan for Feedback</w:t>
      </w:r>
    </w:p>
    <w:p w14:paraId="400C65AF" w14:textId="5136994D" w:rsidR="00CB3AF5" w:rsidRDefault="00CB3AF5">
      <w:r>
        <w:t>I am going to make use of three different methods which match both the brief and audiences involved so that I can gather feedback which is useful for the next iteration of the application for Greenfield Local Hub. I am going to use a Microsoft Forms questionnaire and a task based observation for non-technical users, alongside a paired coding review for the technical audience. With the use of more than one method, it will enable me to collect both quantitative data like ratings and completion times and also qualitative data like comments, suggestions and technical improvement points.</w:t>
      </w:r>
    </w:p>
    <w:p w14:paraId="64C986FE" w14:textId="77777777" w:rsidR="004F2098" w:rsidRDefault="00696119">
      <w:pPr>
        <w:pStyle w:val="Heading2"/>
      </w:pPr>
      <w:r>
        <w:rPr>
          <w:rFonts w:ascii="Calibri" w:hAnsi="Calibri"/>
          <w:b w:val="0"/>
          <w:sz w:val="22"/>
        </w:rPr>
        <w:t>Method 1 - Questionnaires - Non-Technical Audience</w:t>
      </w:r>
    </w:p>
    <w:p w14:paraId="30B29A37" w14:textId="13BB4ABB" w:rsidR="00990796" w:rsidRDefault="00696119">
      <w:r>
        <w:rPr>
          <w:b/>
        </w:rPr>
        <w:t>Why I am using this method</w:t>
      </w:r>
    </w:p>
    <w:p w14:paraId="0DE82B9A" w14:textId="1D6A57E9" w:rsidR="00990796" w:rsidRDefault="00990796">
      <w:r>
        <w:t>Using a questionnaire for the non technical audience is good for Greenfield, it allows me to collect feedback from many users quickly after they have made use of the application. It is very useful to let me get opinions on the design, navigation, ease and more straight from potential customers. It also gives data which is numerical which is able to be turned into a Microsoft Forms chart which will make the analysis easy later one.</w:t>
      </w:r>
    </w:p>
    <w:p w14:paraId="00C47D86" w14:textId="09237945" w:rsidR="00990796" w:rsidRDefault="00696119">
      <w:r>
        <w:rPr>
          <w:b/>
        </w:rPr>
        <w:t>Which audience it is for</w:t>
      </w:r>
    </w:p>
    <w:p w14:paraId="412F1DB9" w14:textId="034BAC73" w:rsidR="00990796" w:rsidRDefault="006213E8">
      <w:r>
        <w:t xml:space="preserve">The method is for non technical users who do not have or need any coding knowledge, the questions focus on what they can see on do rather than how the logic of it is implemented inside of the codebase. </w:t>
      </w:r>
    </w:p>
    <w:p w14:paraId="4C95D0CE" w14:textId="6C80ECD3" w:rsidR="00F94E60" w:rsidRDefault="00696119">
      <w:r>
        <w:rPr>
          <w:b/>
        </w:rPr>
        <w:t>How I will tailor it for this audience</w:t>
      </w:r>
    </w:p>
    <w:p w14:paraId="633B4A02" w14:textId="56B4BCE4" w:rsidR="00F94E60" w:rsidRDefault="00F94E60">
      <w:r>
        <w:t>I will make the wording very simple and user friendly as it is understood that non-technical users are unlikely to give effective feedback or understanding on complex questions. They</w:t>
      </w:r>
      <w:r w:rsidR="009B4844">
        <w:t xml:space="preserve"> f</w:t>
      </w:r>
      <w:r>
        <w:t>ocus on tasks like understanding labels, their experience making use of functions, clarity, performance, navigation, accessibility and more. I will avoid making use of technical terms like controller, model, validation attribute or database relationship.</w:t>
      </w:r>
    </w:p>
    <w:p w14:paraId="0680B604" w14:textId="77777777" w:rsidR="004F2098" w:rsidRDefault="00696119">
      <w:r>
        <w:rPr>
          <w:b/>
        </w:rPr>
        <w:t>How this method will be delivered and recorded</w:t>
      </w:r>
    </w:p>
    <w:p w14:paraId="0A557773" w14:textId="7962FDFD" w:rsidR="00F94E60" w:rsidRDefault="00F94E60" w:rsidP="00162511">
      <w:pPr>
        <w:pStyle w:val="ListNumber"/>
        <w:numPr>
          <w:ilvl w:val="0"/>
          <w:numId w:val="10"/>
        </w:numPr>
      </w:pPr>
      <w:r>
        <w:t>I will make the questionnaire with Microsoft Forms using mostly multiple choice questions and short text boxes. I will also make use of some ratings questions, although I want to keep it to a minimum as scales like 1-5 can be very subjective on what they actually mean for each user.</w:t>
      </w:r>
    </w:p>
    <w:p w14:paraId="65B6D954" w14:textId="369809F8" w:rsidR="00F94E60" w:rsidRDefault="00F94E60" w:rsidP="00162511">
      <w:pPr>
        <w:pStyle w:val="ListNumber"/>
        <w:numPr>
          <w:ilvl w:val="0"/>
          <w:numId w:val="10"/>
        </w:numPr>
      </w:pPr>
      <w:r>
        <w:t>I will ask users to test the application I made for Greenfield Local Hub first so their response is actually based on the real usage of the site.</w:t>
      </w:r>
    </w:p>
    <w:p w14:paraId="01C3353B" w14:textId="505430C5" w:rsidR="00F94E60" w:rsidRDefault="00F94E60" w:rsidP="00162511">
      <w:pPr>
        <w:pStyle w:val="ListNumber"/>
        <w:numPr>
          <w:ilvl w:val="0"/>
          <w:numId w:val="10"/>
        </w:numPr>
      </w:pPr>
      <w:r>
        <w:lastRenderedPageBreak/>
        <w:t xml:space="preserve">I will </w:t>
      </w:r>
      <w:r w:rsidR="00014823">
        <w:t>provide the user the questionnaire immediately after they have concluded their testing/usage of the application.</w:t>
      </w:r>
    </w:p>
    <w:p w14:paraId="48DFE3F0" w14:textId="05B9393F" w:rsidR="00014823" w:rsidRDefault="00014823" w:rsidP="00162511">
      <w:pPr>
        <w:pStyle w:val="ListNumber"/>
        <w:numPr>
          <w:ilvl w:val="0"/>
          <w:numId w:val="10"/>
        </w:numPr>
      </w:pPr>
      <w:r>
        <w:t>Microsoft Forms will automatically collect the responses and store them all in one place.</w:t>
      </w:r>
    </w:p>
    <w:p w14:paraId="2DD5D804" w14:textId="013565CD" w:rsidR="00014823" w:rsidRDefault="00014823" w:rsidP="00162511">
      <w:pPr>
        <w:pStyle w:val="ListNumber"/>
        <w:numPr>
          <w:ilvl w:val="0"/>
          <w:numId w:val="10"/>
        </w:numPr>
      </w:pPr>
      <w:r>
        <w:t>I will use built-in charts and response summaries from Microsoft Forms as evidence in the findings sections.</w:t>
      </w:r>
    </w:p>
    <w:p w14:paraId="06238C9C" w14:textId="77777777" w:rsidR="004F2098" w:rsidRDefault="00696119">
      <w:pPr>
        <w:pStyle w:val="Heading2"/>
      </w:pPr>
      <w:r>
        <w:rPr>
          <w:rFonts w:ascii="Calibri" w:hAnsi="Calibri"/>
          <w:b w:val="0"/>
          <w:sz w:val="22"/>
        </w:rPr>
        <w:t>Method 2 - Observations - Non-Technical Audience</w:t>
      </w:r>
    </w:p>
    <w:p w14:paraId="1CD5E49C" w14:textId="77777777" w:rsidR="004F2098" w:rsidRDefault="00696119">
      <w:r>
        <w:rPr>
          <w:b/>
        </w:rPr>
        <w:t>Why I am using this method</w:t>
      </w:r>
    </w:p>
    <w:p w14:paraId="7C760A6C" w14:textId="69D602FC" w:rsidR="007F541F" w:rsidRDefault="007F541F">
      <w:r>
        <w:t>The observation is very useful since it shows what users actually do on their prototype instead of only what they say afterwards. This is very important for Greenfield because a user could potentially say that the website is easy to use in the questionnaire, but I can make observations and judgements based on any hesitation, mis clicks, confusion with filters or problems during checkout which I see. Observation will also let me compare the expected clicks and times with how the users really performed.</w:t>
      </w:r>
    </w:p>
    <w:p w14:paraId="1A98513D" w14:textId="1F55A874" w:rsidR="007F541F" w:rsidRDefault="00696119">
      <w:r>
        <w:rPr>
          <w:b/>
        </w:rPr>
        <w:t>Which audience it is for</w:t>
      </w:r>
    </w:p>
    <w:p w14:paraId="741DF5FD" w14:textId="195CFCA9" w:rsidR="007F541F" w:rsidRDefault="007F541F">
      <w:r>
        <w:t>The method is also for non-technical users and the aim is to be able to observe how users interact with the shopping journey and pages which support them without expecting them to explain any technical problems.</w:t>
      </w:r>
    </w:p>
    <w:p w14:paraId="1C0BA17A" w14:textId="3E6D3BA2" w:rsidR="007F541F" w:rsidRDefault="00696119">
      <w:r>
        <w:rPr>
          <w:b/>
        </w:rPr>
        <w:t>How I will tailor it for this audience</w:t>
      </w:r>
    </w:p>
    <w:p w14:paraId="4B9B3A07" w14:textId="7E4BD667" w:rsidR="007F541F" w:rsidRDefault="007F541F">
      <w:r>
        <w:t xml:space="preserve">The tasks will be based on a realist scenario which customers would often act upon inside Greenfield Local Hub, such as signing in, finding a product, adding it to the basket, checking the delivery or collection options, </w:t>
      </w:r>
      <w:r w:rsidR="00AB1C09">
        <w:t>and sending contact inquiries. Instructions must be clear so the user understands the goal without being coached through the answer.</w:t>
      </w:r>
    </w:p>
    <w:p w14:paraId="5323ECA2" w14:textId="77777777" w:rsidR="004F2098" w:rsidRDefault="00696119">
      <w:r>
        <w:rPr>
          <w:b/>
        </w:rPr>
        <w:t>How this method will be delivered and recorded</w:t>
      </w:r>
    </w:p>
    <w:p w14:paraId="2439DC8B" w14:textId="0AC6A376" w:rsidR="004F2098" w:rsidRDefault="00696119" w:rsidP="00162511">
      <w:pPr>
        <w:pStyle w:val="ListNumber"/>
        <w:numPr>
          <w:ilvl w:val="0"/>
          <w:numId w:val="10"/>
        </w:numPr>
      </w:pPr>
      <w:r>
        <w:t>I will give the tester one scenario at a time and ask them to complete it without help unless they are completely stuck.</w:t>
      </w:r>
    </w:p>
    <w:p w14:paraId="7B03CE41" w14:textId="1FB8E621" w:rsidR="00255397" w:rsidRDefault="00B27959" w:rsidP="00162511">
      <w:pPr>
        <w:pStyle w:val="ListNumber"/>
        <w:numPr>
          <w:ilvl w:val="0"/>
          <w:numId w:val="10"/>
        </w:numPr>
      </w:pPr>
      <w:r>
        <w:t>Whilst the user is completing the task, I will make a record of how many clicks and time it takes, and whether the task was complete with any visible hesitation or confusion.</w:t>
      </w:r>
    </w:p>
    <w:p w14:paraId="136149B9" w14:textId="00459588" w:rsidR="00AA36FF" w:rsidRDefault="00AA36FF" w:rsidP="00162511">
      <w:pPr>
        <w:pStyle w:val="ListNumber"/>
        <w:numPr>
          <w:ilvl w:val="0"/>
          <w:numId w:val="10"/>
        </w:numPr>
      </w:pPr>
      <w:r>
        <w:t>I will make notes of the comments testers make during their activity, especially if they mention something is clear or hard to find, or any positive feedback.</w:t>
      </w:r>
    </w:p>
    <w:p w14:paraId="0886403A" w14:textId="7DE9EBFF" w:rsidR="00AA36FF" w:rsidRDefault="00AA36FF" w:rsidP="00162511">
      <w:pPr>
        <w:pStyle w:val="ListNumber"/>
        <w:numPr>
          <w:ilvl w:val="0"/>
          <w:numId w:val="10"/>
        </w:numPr>
      </w:pPr>
      <w:r>
        <w:t>I will repeat the observation</w:t>
      </w:r>
      <w:r w:rsidR="006642E5">
        <w:t xml:space="preserve"> with a variety of users so I can compare the issues which are repeated instead of just relying on one person.</w:t>
      </w:r>
    </w:p>
    <w:p w14:paraId="120F7FBD" w14:textId="255EF467" w:rsidR="006642E5" w:rsidRDefault="006642E5" w:rsidP="00162511">
      <w:pPr>
        <w:pStyle w:val="ListNumber"/>
        <w:numPr>
          <w:ilvl w:val="0"/>
          <w:numId w:val="10"/>
        </w:numPr>
      </w:pPr>
      <w:r>
        <w:t xml:space="preserve">I will make a summary of the patterns which are repeated afterwards, for example tasks which take longer than expected or pages which may have caused </w:t>
      </w:r>
      <w:r w:rsidR="00221E56">
        <w:t>mis clicks</w:t>
      </w:r>
      <w:r>
        <w:t>.</w:t>
      </w:r>
    </w:p>
    <w:p w14:paraId="4580BB21" w14:textId="77777777" w:rsidR="004F2098" w:rsidRDefault="00696119">
      <w:pPr>
        <w:pStyle w:val="Heading2"/>
      </w:pPr>
      <w:r>
        <w:rPr>
          <w:rFonts w:ascii="Calibri" w:hAnsi="Calibri"/>
          <w:b w:val="0"/>
          <w:sz w:val="22"/>
        </w:rPr>
        <w:t>Method 3 - Paired Coding Review - Technical Audience</w:t>
      </w:r>
    </w:p>
    <w:p w14:paraId="7697C52A" w14:textId="77777777" w:rsidR="004F2098" w:rsidRDefault="00696119">
      <w:r>
        <w:rPr>
          <w:b/>
        </w:rPr>
        <w:t>Why I am using this method</w:t>
      </w:r>
    </w:p>
    <w:p w14:paraId="19E6AEB3" w14:textId="16B1D7A6" w:rsidR="002E67BA" w:rsidRDefault="002E67BA">
      <w:r>
        <w:t xml:space="preserve">A paired coding review is very appropriate for Greenfield Local Hub because there are some important improvements which may only be spotted by someone with technical knowledge, like a programmer commenting on how well the controllers are organized and  whether role based access is protected correctly </w:t>
      </w:r>
      <w:r>
        <w:lastRenderedPageBreak/>
        <w:t>or if the server side validation in place is strong enough, or whether the order basket and producer logic is maintainable for potential future development.</w:t>
      </w:r>
    </w:p>
    <w:p w14:paraId="44A544EB" w14:textId="77777777" w:rsidR="004840BE" w:rsidRDefault="00696119">
      <w:r>
        <w:rPr>
          <w:b/>
        </w:rPr>
        <w:t>Which audience it is for</w:t>
      </w:r>
    </w:p>
    <w:p w14:paraId="6F6BA137" w14:textId="5CE12715" w:rsidR="004840BE" w:rsidRDefault="004840BE">
      <w:r>
        <w:t xml:space="preserve">This method is for a technical audience like programmers or junior developers who are able to read and understand code alongside the MVC structure of the project and the usage of Identity. </w:t>
      </w:r>
    </w:p>
    <w:p w14:paraId="35933AD9" w14:textId="77777777" w:rsidR="004F2098" w:rsidRDefault="00696119">
      <w:r>
        <w:rPr>
          <w:b/>
        </w:rPr>
        <w:t>How I will tailor it for this audience</w:t>
      </w:r>
    </w:p>
    <w:p w14:paraId="6C456C19" w14:textId="772A419C" w:rsidR="004F2098" w:rsidRDefault="00696119">
      <w:r>
        <w:t>I will focus the review prompts on technical areas that matter in this prototype, including controller structure, validation, role-based authorization, product and order logic, database relationships, accessibility support, and maintainability. This means the reviewer can give detailed suggestions during the paired coding review rather than only giving surface-level comments.</w:t>
      </w:r>
    </w:p>
    <w:p w14:paraId="2B23F46F" w14:textId="51759D76" w:rsidR="001666D5" w:rsidRDefault="001666D5">
      <w:r>
        <w:t>The review prompts on technical areas that matter will be focused on like controller structure, validation, role based authorization, producer and order logic, database relationships, accessibility support and maintainability. This means that the review can give detailed suggestions during the parried coding review rather than only giving surface level comments.</w:t>
      </w:r>
    </w:p>
    <w:p w14:paraId="3E50F00C" w14:textId="77777777" w:rsidR="004F2098" w:rsidRDefault="00696119">
      <w:r>
        <w:rPr>
          <w:b/>
        </w:rPr>
        <w:t>How this method will be delivered and recorded</w:t>
      </w:r>
    </w:p>
    <w:p w14:paraId="09867DE7" w14:textId="3FC5860E" w:rsidR="003D05E5" w:rsidRDefault="0024365B" w:rsidP="0024365B">
      <w:pPr>
        <w:pStyle w:val="ListNumber"/>
        <w:numPr>
          <w:ilvl w:val="0"/>
          <w:numId w:val="10"/>
        </w:numPr>
      </w:pPr>
      <w:r>
        <w:t xml:space="preserve"> </w:t>
      </w:r>
      <w:r w:rsidR="003D05E5">
        <w:t>I am going to give the review a short overview of Greenfield Local Hubs application so they have an understanding of the purpose of the application and the main user roles before they begin reviewing code with me.</w:t>
      </w:r>
    </w:p>
    <w:p w14:paraId="73F578AF" w14:textId="5BAE09AE" w:rsidR="003D05E5" w:rsidRDefault="003D05E5" w:rsidP="003D05E5">
      <w:pPr>
        <w:pStyle w:val="ListNumber"/>
        <w:numPr>
          <w:ilvl w:val="0"/>
          <w:numId w:val="10"/>
        </w:numPr>
      </w:pPr>
      <w:r>
        <w:t>I’ll walk them through relevant areas of the project like products, baskets, orders, producers, contact inquires and dashboards so that they have an understanding on how the main features have been built.</w:t>
      </w:r>
    </w:p>
    <w:p w14:paraId="3EB63127" w14:textId="2F5F61FA" w:rsidR="003D05E5" w:rsidRDefault="003D05E5" w:rsidP="003D05E5">
      <w:pPr>
        <w:pStyle w:val="ListNumber"/>
        <w:numPr>
          <w:ilvl w:val="0"/>
          <w:numId w:val="10"/>
        </w:numPr>
      </w:pPr>
      <w:r>
        <w:t>The review will read code and make comments based on the prepared technical review sheet.</w:t>
      </w:r>
    </w:p>
    <w:p w14:paraId="793E815E" w14:textId="05505B8D" w:rsidR="003D05E5" w:rsidRDefault="003D05E5" w:rsidP="003D05E5">
      <w:pPr>
        <w:pStyle w:val="ListNumber"/>
        <w:numPr>
          <w:ilvl w:val="0"/>
          <w:numId w:val="10"/>
        </w:numPr>
      </w:pPr>
      <w:r>
        <w:t>I will record their comments under categories like code organization, validation, security, business logic, maintainability and evaluation for every controller.</w:t>
      </w:r>
    </w:p>
    <w:p w14:paraId="76D4D0E3" w14:textId="4D51A90A" w:rsidR="003D05E5" w:rsidRDefault="008B7C23" w:rsidP="003D05E5">
      <w:pPr>
        <w:pStyle w:val="ListNumber"/>
        <w:numPr>
          <w:ilvl w:val="0"/>
          <w:numId w:val="10"/>
        </w:numPr>
      </w:pPr>
      <w:r>
        <w:t>I will later give a summary on which points were repeated or most important for future iterations.</w:t>
      </w:r>
    </w:p>
    <w:p w14:paraId="71118E1C" w14:textId="77777777" w:rsidR="004F2098" w:rsidRDefault="00696119">
      <w:pPr>
        <w:pStyle w:val="Heading1"/>
      </w:pPr>
      <w:r>
        <w:rPr>
          <w:rFonts w:ascii="Calibri" w:hAnsi="Calibri"/>
          <w:b w:val="0"/>
          <w:sz w:val="22"/>
        </w:rPr>
        <w:t>Feedback Sheets and Resources</w:t>
      </w:r>
    </w:p>
    <w:p w14:paraId="4985BF15" w14:textId="77777777" w:rsidR="004F2098" w:rsidRDefault="00696119">
      <w:pPr>
        <w:pStyle w:val="Heading2"/>
      </w:pPr>
      <w:r>
        <w:rPr>
          <w:rFonts w:ascii="Calibri" w:hAnsi="Calibri"/>
          <w:b w:val="0"/>
          <w:sz w:val="22"/>
        </w:rPr>
        <w:t>Microsoft Forms Questionnaire - Non-Technical Audience</w:t>
      </w:r>
    </w:p>
    <w:p w14:paraId="50B38A02" w14:textId="6CC56263" w:rsidR="000503C0" w:rsidRDefault="0024365B">
      <w:pPr>
        <w:rPr>
          <w:rFonts w:ascii="Times New Roman" w:hAnsi="Times New Roman"/>
        </w:rPr>
      </w:pPr>
      <w:r>
        <w:rPr>
          <w:b/>
        </w:rPr>
        <w:t xml:space="preserve">Submission: </w:t>
      </w:r>
      <w:hyperlink r:id="rId8" w:history="1">
        <w:r w:rsidR="00E512B2">
          <w:rPr>
            <w:rStyle w:val="Hyperlink"/>
          </w:rPr>
          <w:t>Greenfield Local Hub Non Technical Questionnaire – Fill in form</w:t>
        </w:r>
      </w:hyperlink>
    </w:p>
    <w:p w14:paraId="47BF5737" w14:textId="642884F7" w:rsidR="0024365B" w:rsidRDefault="0024365B">
      <w:pPr>
        <w:rPr>
          <w:rStyle w:val="Hyperlink"/>
        </w:rPr>
      </w:pPr>
      <w:r>
        <w:rPr>
          <w:rFonts w:ascii="Times New Roman" w:hAnsi="Times New Roman"/>
        </w:rPr>
        <w:t>Edit:</w:t>
      </w:r>
      <w:r w:rsidR="00E512B2" w:rsidRPr="00E512B2">
        <w:t xml:space="preserve"> </w:t>
      </w:r>
      <w:hyperlink r:id="rId9" w:history="1">
        <w:r w:rsidR="00E512B2">
          <w:rPr>
            <w:rStyle w:val="Hyperlink"/>
          </w:rPr>
          <w:t>Greenfield Local Hub Non Technical Questionnaire – Collaboration</w:t>
        </w:r>
      </w:hyperlink>
    </w:p>
    <w:p w14:paraId="1F504B44" w14:textId="4F4F8077" w:rsidR="00384346" w:rsidRDefault="00384346" w:rsidP="00384346">
      <w:pPr>
        <w:pStyle w:val="Heading2"/>
      </w:pPr>
      <w:r>
        <w:rPr>
          <w:rFonts w:ascii="Calibri" w:hAnsi="Calibri"/>
          <w:b w:val="0"/>
          <w:sz w:val="22"/>
        </w:rPr>
        <w:t>Microsoft Forms Questionnaire - Technical Audience</w:t>
      </w:r>
    </w:p>
    <w:p w14:paraId="66643F5A" w14:textId="5E450664" w:rsidR="00384346" w:rsidRDefault="00384346" w:rsidP="00384346">
      <w:pPr>
        <w:rPr>
          <w:rFonts w:ascii="Times New Roman" w:hAnsi="Times New Roman"/>
        </w:rPr>
      </w:pPr>
      <w:r>
        <w:rPr>
          <w:b/>
        </w:rPr>
        <w:t xml:space="preserve">Submission: </w:t>
      </w:r>
      <w:hyperlink r:id="rId10" w:history="1">
        <w:r>
          <w:rPr>
            <w:rStyle w:val="Hyperlink"/>
          </w:rPr>
          <w:t>Greenfield Local Hub Technical Paired Coding Review – Fill in form</w:t>
        </w:r>
      </w:hyperlink>
    </w:p>
    <w:p w14:paraId="5B2A7B23" w14:textId="77777777" w:rsidR="00384346" w:rsidRDefault="00384346" w:rsidP="00384346">
      <w:pPr>
        <w:rPr>
          <w:rFonts w:ascii="Times New Roman" w:hAnsi="Times New Roman"/>
        </w:rPr>
      </w:pPr>
      <w:r>
        <w:rPr>
          <w:rFonts w:ascii="Times New Roman" w:hAnsi="Times New Roman"/>
        </w:rPr>
        <w:t>Edit:</w:t>
      </w:r>
      <w:r w:rsidRPr="00E512B2">
        <w:t xml:space="preserve"> </w:t>
      </w:r>
      <w:hyperlink r:id="rId11" w:history="1">
        <w:r>
          <w:rPr>
            <w:rStyle w:val="Hyperlink"/>
          </w:rPr>
          <w:t>Greenfield Local Hub Technical Paired Coding Review – Collaboration</w:t>
        </w:r>
      </w:hyperlink>
    </w:p>
    <w:p w14:paraId="2EDF3CC2" w14:textId="07C2C2C3" w:rsidR="00384346" w:rsidRPr="0024365B" w:rsidRDefault="00384346" w:rsidP="00384346">
      <w:pPr>
        <w:rPr>
          <w:rFonts w:ascii="Times New Roman" w:hAnsi="Times New Roman"/>
        </w:rPr>
      </w:pPr>
    </w:p>
    <w:p w14:paraId="0181E548" w14:textId="77777777" w:rsidR="00384346" w:rsidRPr="0024365B" w:rsidRDefault="00384346">
      <w:pPr>
        <w:rPr>
          <w:rFonts w:ascii="Times New Roman" w:hAnsi="Times New Roman"/>
        </w:rPr>
      </w:pPr>
    </w:p>
    <w:p w14:paraId="099A8E2B" w14:textId="553A67D2" w:rsidR="004F2098" w:rsidRDefault="00696119">
      <w:r>
        <w:lastRenderedPageBreak/>
        <w:t>______________________________</w:t>
      </w:r>
    </w:p>
    <w:p w14:paraId="094CAD17" w14:textId="77777777" w:rsidR="004F2098" w:rsidRDefault="00696119">
      <w:pPr>
        <w:pStyle w:val="Heading2"/>
      </w:pPr>
      <w:r>
        <w:rPr>
          <w:rFonts w:ascii="Calibri" w:hAnsi="Calibri"/>
          <w:b w:val="0"/>
          <w:sz w:val="22"/>
        </w:rPr>
        <w:t>Observation Scenarios - Non-Technical Audience</w:t>
      </w:r>
    </w:p>
    <w:p w14:paraId="5D98F7F0" w14:textId="77777777" w:rsidR="004F2098" w:rsidRDefault="00696119">
      <w:r>
        <w:t>The observation tasks below are based on the main customer journey in Greenfield. They are designed to check whether users can complete important tasks without support and whether any part of the interface causes hesitation or confusion.</w:t>
      </w:r>
    </w:p>
    <w:tbl>
      <w:tblPr>
        <w:tblStyle w:val="TableGrid"/>
        <w:tblW w:w="0" w:type="auto"/>
        <w:tblLook w:val="04A0" w:firstRow="1" w:lastRow="0" w:firstColumn="1" w:lastColumn="0" w:noHBand="0" w:noVBand="1"/>
      </w:tblPr>
      <w:tblGrid>
        <w:gridCol w:w="1987"/>
        <w:gridCol w:w="1987"/>
        <w:gridCol w:w="1987"/>
        <w:gridCol w:w="1987"/>
        <w:gridCol w:w="1987"/>
      </w:tblGrid>
      <w:tr w:rsidR="004F2098" w14:paraId="0404ECFD" w14:textId="77777777">
        <w:tc>
          <w:tcPr>
            <w:tcW w:w="1987" w:type="dxa"/>
          </w:tcPr>
          <w:p w14:paraId="506C8EF3" w14:textId="77777777" w:rsidR="004F2098" w:rsidRDefault="00696119">
            <w:r>
              <w:rPr>
                <w:b/>
                <w:sz w:val="20"/>
              </w:rPr>
              <w:t>Scenario</w:t>
            </w:r>
          </w:p>
        </w:tc>
        <w:tc>
          <w:tcPr>
            <w:tcW w:w="1987" w:type="dxa"/>
          </w:tcPr>
          <w:p w14:paraId="6FB4D52B" w14:textId="77777777" w:rsidR="004F2098" w:rsidRDefault="00696119">
            <w:r>
              <w:rPr>
                <w:b/>
                <w:sz w:val="20"/>
              </w:rPr>
              <w:t>Task</w:t>
            </w:r>
          </w:p>
        </w:tc>
        <w:tc>
          <w:tcPr>
            <w:tcW w:w="1987" w:type="dxa"/>
          </w:tcPr>
          <w:p w14:paraId="0762CB1C" w14:textId="77777777" w:rsidR="004F2098" w:rsidRDefault="00696119">
            <w:r>
              <w:rPr>
                <w:b/>
                <w:sz w:val="20"/>
              </w:rPr>
              <w:t>Expected Clicks</w:t>
            </w:r>
          </w:p>
        </w:tc>
        <w:tc>
          <w:tcPr>
            <w:tcW w:w="1987" w:type="dxa"/>
          </w:tcPr>
          <w:p w14:paraId="7416A7A4" w14:textId="77777777" w:rsidR="004F2098" w:rsidRDefault="00696119">
            <w:r>
              <w:rPr>
                <w:b/>
                <w:sz w:val="20"/>
              </w:rPr>
              <w:t>Estimated Time</w:t>
            </w:r>
          </w:p>
        </w:tc>
        <w:tc>
          <w:tcPr>
            <w:tcW w:w="1987" w:type="dxa"/>
          </w:tcPr>
          <w:p w14:paraId="242A40CE" w14:textId="77777777" w:rsidR="004F2098" w:rsidRDefault="00696119">
            <w:r>
              <w:rPr>
                <w:b/>
                <w:sz w:val="20"/>
              </w:rPr>
              <w:t>Success Criteria</w:t>
            </w:r>
          </w:p>
        </w:tc>
      </w:tr>
      <w:tr w:rsidR="004F2098" w14:paraId="2797C90D" w14:textId="77777777">
        <w:tc>
          <w:tcPr>
            <w:tcW w:w="1987" w:type="dxa"/>
          </w:tcPr>
          <w:p w14:paraId="4C046AB2" w14:textId="77777777" w:rsidR="004F2098" w:rsidRDefault="00696119">
            <w:r>
              <w:rPr>
                <w:sz w:val="20"/>
              </w:rPr>
              <w:t>1</w:t>
            </w:r>
          </w:p>
        </w:tc>
        <w:tc>
          <w:tcPr>
            <w:tcW w:w="1987" w:type="dxa"/>
          </w:tcPr>
          <w:p w14:paraId="607DFEC3" w14:textId="678EC9B9" w:rsidR="004F2098" w:rsidRDefault="00696119">
            <w:r>
              <w:rPr>
                <w:sz w:val="20"/>
              </w:rPr>
              <w:t xml:space="preserve">Register </w:t>
            </w:r>
            <w:r w:rsidR="00BD35DA">
              <w:rPr>
                <w:sz w:val="20"/>
              </w:rPr>
              <w:t>and/</w:t>
            </w:r>
            <w:r>
              <w:rPr>
                <w:sz w:val="20"/>
              </w:rPr>
              <w:t>or sign in to a standard user account, then reach the main website navigation.</w:t>
            </w:r>
          </w:p>
        </w:tc>
        <w:tc>
          <w:tcPr>
            <w:tcW w:w="1987" w:type="dxa"/>
          </w:tcPr>
          <w:p w14:paraId="5CA35F59" w14:textId="77777777" w:rsidR="004F2098" w:rsidRDefault="00696119">
            <w:r>
              <w:rPr>
                <w:sz w:val="20"/>
              </w:rPr>
              <w:t>4-6</w:t>
            </w:r>
          </w:p>
        </w:tc>
        <w:tc>
          <w:tcPr>
            <w:tcW w:w="1987" w:type="dxa"/>
          </w:tcPr>
          <w:p w14:paraId="028DB160" w14:textId="77777777" w:rsidR="004F2098" w:rsidRDefault="00696119">
            <w:r>
              <w:rPr>
                <w:sz w:val="20"/>
              </w:rPr>
              <w:t>1 minute 30 seconds</w:t>
            </w:r>
          </w:p>
        </w:tc>
        <w:tc>
          <w:tcPr>
            <w:tcW w:w="1987" w:type="dxa"/>
          </w:tcPr>
          <w:p w14:paraId="10DA73C3" w14:textId="77777777" w:rsidR="004F2098" w:rsidRDefault="00696119">
            <w:r>
              <w:rPr>
                <w:sz w:val="20"/>
              </w:rPr>
              <w:t>User successfully reaches the website as a signed-in customer.</w:t>
            </w:r>
          </w:p>
        </w:tc>
      </w:tr>
      <w:tr w:rsidR="004F2098" w14:paraId="408E443A" w14:textId="77777777">
        <w:tc>
          <w:tcPr>
            <w:tcW w:w="1987" w:type="dxa"/>
          </w:tcPr>
          <w:p w14:paraId="0508AD9A" w14:textId="77777777" w:rsidR="004F2098" w:rsidRDefault="00696119">
            <w:r>
              <w:rPr>
                <w:sz w:val="20"/>
              </w:rPr>
              <w:t>2</w:t>
            </w:r>
          </w:p>
        </w:tc>
        <w:tc>
          <w:tcPr>
            <w:tcW w:w="1987" w:type="dxa"/>
          </w:tcPr>
          <w:p w14:paraId="38F89110" w14:textId="77777777" w:rsidR="004F2098" w:rsidRDefault="00696119">
            <w:r>
              <w:rPr>
                <w:sz w:val="20"/>
              </w:rPr>
              <w:t>Open the Shop page, use filters to find an in-stock product, and open the product details page.</w:t>
            </w:r>
          </w:p>
        </w:tc>
        <w:tc>
          <w:tcPr>
            <w:tcW w:w="1987" w:type="dxa"/>
          </w:tcPr>
          <w:p w14:paraId="32E1DB6B" w14:textId="77777777" w:rsidR="004F2098" w:rsidRDefault="00696119">
            <w:r>
              <w:rPr>
                <w:sz w:val="20"/>
              </w:rPr>
              <w:t>4-7</w:t>
            </w:r>
          </w:p>
        </w:tc>
        <w:tc>
          <w:tcPr>
            <w:tcW w:w="1987" w:type="dxa"/>
          </w:tcPr>
          <w:p w14:paraId="1DAB7216" w14:textId="77777777" w:rsidR="004F2098" w:rsidRDefault="00696119">
            <w:r>
              <w:rPr>
                <w:sz w:val="20"/>
              </w:rPr>
              <w:t>1 minute</w:t>
            </w:r>
          </w:p>
        </w:tc>
        <w:tc>
          <w:tcPr>
            <w:tcW w:w="1987" w:type="dxa"/>
          </w:tcPr>
          <w:p w14:paraId="55448424" w14:textId="77777777" w:rsidR="004F2098" w:rsidRDefault="00696119">
            <w:r>
              <w:rPr>
                <w:sz w:val="20"/>
              </w:rPr>
              <w:t>User can find a suitable product without getting lost.</w:t>
            </w:r>
          </w:p>
        </w:tc>
      </w:tr>
      <w:tr w:rsidR="004F2098" w14:paraId="4AE554E0" w14:textId="77777777">
        <w:tc>
          <w:tcPr>
            <w:tcW w:w="1987" w:type="dxa"/>
          </w:tcPr>
          <w:p w14:paraId="2CDC352C" w14:textId="77777777" w:rsidR="004F2098" w:rsidRDefault="00696119">
            <w:r>
              <w:rPr>
                <w:sz w:val="20"/>
              </w:rPr>
              <w:t>3</w:t>
            </w:r>
          </w:p>
        </w:tc>
        <w:tc>
          <w:tcPr>
            <w:tcW w:w="1987" w:type="dxa"/>
          </w:tcPr>
          <w:p w14:paraId="16F09322" w14:textId="77777777" w:rsidR="004F2098" w:rsidRDefault="00696119">
            <w:r>
              <w:rPr>
                <w:sz w:val="20"/>
              </w:rPr>
              <w:t>Read the product information, including price, stock status and any allergen details, then add the item to the basket.</w:t>
            </w:r>
          </w:p>
        </w:tc>
        <w:tc>
          <w:tcPr>
            <w:tcW w:w="1987" w:type="dxa"/>
          </w:tcPr>
          <w:p w14:paraId="26493108" w14:textId="77777777" w:rsidR="004F2098" w:rsidRDefault="00696119">
            <w:r>
              <w:rPr>
                <w:sz w:val="20"/>
              </w:rPr>
              <w:t>3-5</w:t>
            </w:r>
          </w:p>
        </w:tc>
        <w:tc>
          <w:tcPr>
            <w:tcW w:w="1987" w:type="dxa"/>
          </w:tcPr>
          <w:p w14:paraId="60EAC3CA" w14:textId="77777777" w:rsidR="004F2098" w:rsidRDefault="00696119">
            <w:r>
              <w:rPr>
                <w:sz w:val="20"/>
              </w:rPr>
              <w:t>45 seconds</w:t>
            </w:r>
          </w:p>
        </w:tc>
        <w:tc>
          <w:tcPr>
            <w:tcW w:w="1987" w:type="dxa"/>
          </w:tcPr>
          <w:p w14:paraId="29660BF4" w14:textId="77777777" w:rsidR="004F2098" w:rsidRDefault="00696119">
            <w:r>
              <w:rPr>
                <w:sz w:val="20"/>
              </w:rPr>
              <w:t>User understands the product page and adds an item successfully.</w:t>
            </w:r>
          </w:p>
        </w:tc>
      </w:tr>
      <w:tr w:rsidR="004F2098" w14:paraId="7B8ADAC7" w14:textId="77777777">
        <w:tc>
          <w:tcPr>
            <w:tcW w:w="1987" w:type="dxa"/>
          </w:tcPr>
          <w:p w14:paraId="5AF5E8EB" w14:textId="77777777" w:rsidR="004F2098" w:rsidRDefault="00696119">
            <w:r>
              <w:rPr>
                <w:sz w:val="20"/>
              </w:rPr>
              <w:t>4</w:t>
            </w:r>
          </w:p>
        </w:tc>
        <w:tc>
          <w:tcPr>
            <w:tcW w:w="1987" w:type="dxa"/>
          </w:tcPr>
          <w:p w14:paraId="26F56D84" w14:textId="77777777" w:rsidR="004F2098" w:rsidRDefault="00696119">
            <w:r>
              <w:rPr>
                <w:sz w:val="20"/>
              </w:rPr>
              <w:t>Open the basket and continue to checkout. Choose delivery or collection and complete the order details until the order is confirmed.</w:t>
            </w:r>
          </w:p>
        </w:tc>
        <w:tc>
          <w:tcPr>
            <w:tcW w:w="1987" w:type="dxa"/>
          </w:tcPr>
          <w:p w14:paraId="30773B3E" w14:textId="77777777" w:rsidR="004F2098" w:rsidRDefault="00696119">
            <w:r>
              <w:rPr>
                <w:sz w:val="20"/>
              </w:rPr>
              <w:t>10-14</w:t>
            </w:r>
          </w:p>
        </w:tc>
        <w:tc>
          <w:tcPr>
            <w:tcW w:w="1987" w:type="dxa"/>
          </w:tcPr>
          <w:p w14:paraId="69288EA4" w14:textId="77777777" w:rsidR="004F2098" w:rsidRDefault="00696119">
            <w:r>
              <w:rPr>
                <w:sz w:val="20"/>
              </w:rPr>
              <w:t>2 minutes 30 seconds</w:t>
            </w:r>
          </w:p>
        </w:tc>
        <w:tc>
          <w:tcPr>
            <w:tcW w:w="1987" w:type="dxa"/>
          </w:tcPr>
          <w:p w14:paraId="53F5109B" w14:textId="77777777" w:rsidR="004F2098" w:rsidRDefault="00696119">
            <w:r>
              <w:rPr>
                <w:sz w:val="20"/>
              </w:rPr>
              <w:t>User can complete the main checkout journey.</w:t>
            </w:r>
          </w:p>
        </w:tc>
      </w:tr>
      <w:tr w:rsidR="004F2098" w14:paraId="530213E3" w14:textId="77777777">
        <w:tc>
          <w:tcPr>
            <w:tcW w:w="1987" w:type="dxa"/>
          </w:tcPr>
          <w:p w14:paraId="18F807A5" w14:textId="77777777" w:rsidR="004F2098" w:rsidRDefault="00696119">
            <w:r>
              <w:rPr>
                <w:sz w:val="20"/>
              </w:rPr>
              <w:t>5</w:t>
            </w:r>
          </w:p>
        </w:tc>
        <w:tc>
          <w:tcPr>
            <w:tcW w:w="1987" w:type="dxa"/>
          </w:tcPr>
          <w:p w14:paraId="7E4A0873" w14:textId="77777777" w:rsidR="004F2098" w:rsidRDefault="00696119">
            <w:r>
              <w:rPr>
                <w:sz w:val="20"/>
              </w:rPr>
              <w:t>Go to the Contact page and send a short message asking for help or giving feedback.</w:t>
            </w:r>
          </w:p>
        </w:tc>
        <w:tc>
          <w:tcPr>
            <w:tcW w:w="1987" w:type="dxa"/>
          </w:tcPr>
          <w:p w14:paraId="793316DD" w14:textId="77777777" w:rsidR="004F2098" w:rsidRDefault="00696119">
            <w:r>
              <w:rPr>
                <w:sz w:val="20"/>
              </w:rPr>
              <w:t>5-7</w:t>
            </w:r>
          </w:p>
        </w:tc>
        <w:tc>
          <w:tcPr>
            <w:tcW w:w="1987" w:type="dxa"/>
          </w:tcPr>
          <w:p w14:paraId="38011C7D" w14:textId="77777777" w:rsidR="004F2098" w:rsidRDefault="00696119">
            <w:r>
              <w:rPr>
                <w:sz w:val="20"/>
              </w:rPr>
              <w:t>1 minute</w:t>
            </w:r>
          </w:p>
        </w:tc>
        <w:tc>
          <w:tcPr>
            <w:tcW w:w="1987" w:type="dxa"/>
          </w:tcPr>
          <w:p w14:paraId="1DAEB929" w14:textId="77777777" w:rsidR="004F2098" w:rsidRDefault="00696119">
            <w:r>
              <w:rPr>
                <w:sz w:val="20"/>
              </w:rPr>
              <w:t>User can complete the support/feedback journey without help.</w:t>
            </w:r>
          </w:p>
        </w:tc>
      </w:tr>
    </w:tbl>
    <w:p w14:paraId="11C1DBEF" w14:textId="77777777" w:rsidR="004F2098" w:rsidRDefault="004F2098"/>
    <w:p w14:paraId="551F2BF3" w14:textId="4476E550" w:rsidR="004F2098" w:rsidRDefault="00696119">
      <w:pPr>
        <w:pStyle w:val="Heading3"/>
        <w:rPr>
          <w:rFonts w:ascii="Calibri" w:hAnsi="Calibri"/>
          <w:b w:val="0"/>
        </w:rPr>
      </w:pPr>
      <w:r>
        <w:rPr>
          <w:rFonts w:ascii="Calibri" w:hAnsi="Calibri"/>
          <w:b w:val="0"/>
        </w:rPr>
        <w:t>Observation Recording Sheet (copy for each tester)</w:t>
      </w:r>
    </w:p>
    <w:p w14:paraId="20480881" w14:textId="1B38C972" w:rsidR="00BD35DA" w:rsidRPr="00BD35DA" w:rsidRDefault="00BD35DA" w:rsidP="00BD35DA">
      <w:r>
        <w:t>User 1:</w:t>
      </w:r>
    </w:p>
    <w:tbl>
      <w:tblPr>
        <w:tblStyle w:val="TableGrid"/>
        <w:tblW w:w="0" w:type="auto"/>
        <w:tblLook w:val="04A0" w:firstRow="1" w:lastRow="0" w:firstColumn="1" w:lastColumn="0" w:noHBand="0" w:noVBand="1"/>
      </w:tblPr>
      <w:tblGrid>
        <w:gridCol w:w="1419"/>
        <w:gridCol w:w="1419"/>
        <w:gridCol w:w="1419"/>
        <w:gridCol w:w="1419"/>
        <w:gridCol w:w="1419"/>
        <w:gridCol w:w="1419"/>
        <w:gridCol w:w="1419"/>
      </w:tblGrid>
      <w:tr w:rsidR="004F2098" w14:paraId="754D9D39" w14:textId="77777777">
        <w:tc>
          <w:tcPr>
            <w:tcW w:w="1419" w:type="dxa"/>
          </w:tcPr>
          <w:p w14:paraId="27E5F819" w14:textId="77777777" w:rsidR="004F2098" w:rsidRDefault="00696119">
            <w:r>
              <w:rPr>
                <w:b/>
                <w:sz w:val="20"/>
              </w:rPr>
              <w:t>Scenario</w:t>
            </w:r>
          </w:p>
        </w:tc>
        <w:tc>
          <w:tcPr>
            <w:tcW w:w="1419" w:type="dxa"/>
          </w:tcPr>
          <w:p w14:paraId="3C6BA35C" w14:textId="77777777" w:rsidR="004F2098" w:rsidRDefault="00696119">
            <w:r>
              <w:rPr>
                <w:b/>
                <w:sz w:val="20"/>
              </w:rPr>
              <w:t>Actual Clicks</w:t>
            </w:r>
          </w:p>
        </w:tc>
        <w:tc>
          <w:tcPr>
            <w:tcW w:w="1419" w:type="dxa"/>
          </w:tcPr>
          <w:p w14:paraId="0866D6D1" w14:textId="77777777" w:rsidR="004F2098" w:rsidRDefault="00696119">
            <w:r>
              <w:rPr>
                <w:b/>
                <w:sz w:val="20"/>
              </w:rPr>
              <w:t>Actual Time</w:t>
            </w:r>
          </w:p>
        </w:tc>
        <w:tc>
          <w:tcPr>
            <w:tcW w:w="1419" w:type="dxa"/>
          </w:tcPr>
          <w:p w14:paraId="6C4BD3F5" w14:textId="77777777" w:rsidR="004F2098" w:rsidRDefault="00696119">
            <w:r>
              <w:rPr>
                <w:b/>
                <w:sz w:val="20"/>
              </w:rPr>
              <w:t>Completed?</w:t>
            </w:r>
          </w:p>
        </w:tc>
        <w:tc>
          <w:tcPr>
            <w:tcW w:w="1419" w:type="dxa"/>
          </w:tcPr>
          <w:p w14:paraId="340F5B83" w14:textId="77777777" w:rsidR="004F2098" w:rsidRDefault="00696119">
            <w:r>
              <w:rPr>
                <w:b/>
                <w:sz w:val="20"/>
              </w:rPr>
              <w:t>Wrong Turns / Hesitation</w:t>
            </w:r>
          </w:p>
        </w:tc>
        <w:tc>
          <w:tcPr>
            <w:tcW w:w="1419" w:type="dxa"/>
          </w:tcPr>
          <w:p w14:paraId="4C366DA8" w14:textId="77777777" w:rsidR="004F2098" w:rsidRDefault="00696119">
            <w:r>
              <w:rPr>
                <w:b/>
                <w:sz w:val="20"/>
              </w:rPr>
              <w:t>User Comments</w:t>
            </w:r>
          </w:p>
        </w:tc>
        <w:tc>
          <w:tcPr>
            <w:tcW w:w="1419" w:type="dxa"/>
          </w:tcPr>
          <w:p w14:paraId="5F19A14B" w14:textId="77777777" w:rsidR="004F2098" w:rsidRDefault="00696119">
            <w:r>
              <w:rPr>
                <w:b/>
                <w:sz w:val="20"/>
              </w:rPr>
              <w:t>Observer Notes</w:t>
            </w:r>
          </w:p>
        </w:tc>
      </w:tr>
      <w:tr w:rsidR="004F2098" w14:paraId="6AB2F998" w14:textId="77777777">
        <w:tc>
          <w:tcPr>
            <w:tcW w:w="1419" w:type="dxa"/>
          </w:tcPr>
          <w:p w14:paraId="3D9591E3" w14:textId="77777777" w:rsidR="004F2098" w:rsidRDefault="00696119">
            <w:r>
              <w:rPr>
                <w:sz w:val="20"/>
              </w:rPr>
              <w:t>1</w:t>
            </w:r>
          </w:p>
        </w:tc>
        <w:tc>
          <w:tcPr>
            <w:tcW w:w="1419" w:type="dxa"/>
          </w:tcPr>
          <w:p w14:paraId="2E0A86CF" w14:textId="4F27FBB7" w:rsidR="004F2098" w:rsidRDefault="00BD35DA">
            <w:r>
              <w:t>9 clicks</w:t>
            </w:r>
          </w:p>
        </w:tc>
        <w:tc>
          <w:tcPr>
            <w:tcW w:w="1419" w:type="dxa"/>
          </w:tcPr>
          <w:p w14:paraId="64E288C4" w14:textId="4B59B91B" w:rsidR="004F2098" w:rsidRDefault="00BA2B42">
            <w:r>
              <w:t>45 seconds</w:t>
            </w:r>
          </w:p>
        </w:tc>
        <w:tc>
          <w:tcPr>
            <w:tcW w:w="1419" w:type="dxa"/>
          </w:tcPr>
          <w:p w14:paraId="61A5B1AD" w14:textId="2C0F91EE" w:rsidR="004F2098" w:rsidRDefault="00BD35DA">
            <w:r>
              <w:t>Yes</w:t>
            </w:r>
          </w:p>
        </w:tc>
        <w:tc>
          <w:tcPr>
            <w:tcW w:w="1419" w:type="dxa"/>
          </w:tcPr>
          <w:p w14:paraId="2C9E17F6" w14:textId="7DE9099D" w:rsidR="004F2098" w:rsidRDefault="00BD35DA">
            <w:r>
              <w:t xml:space="preserve">The user accidentally inputted the wrong password and they had to click on the other data fields to </w:t>
            </w:r>
            <w:r>
              <w:lastRenderedPageBreak/>
              <w:t>re-fill them again.</w:t>
            </w:r>
          </w:p>
        </w:tc>
        <w:tc>
          <w:tcPr>
            <w:tcW w:w="1419" w:type="dxa"/>
          </w:tcPr>
          <w:p w14:paraId="4809F13D" w14:textId="6E17DA4A" w:rsidR="004F2098" w:rsidRDefault="00EE03D4">
            <w:r>
              <w:lastRenderedPageBreak/>
              <w:t>N/A</w:t>
            </w:r>
          </w:p>
        </w:tc>
        <w:tc>
          <w:tcPr>
            <w:tcW w:w="1419" w:type="dxa"/>
          </w:tcPr>
          <w:p w14:paraId="407885D4" w14:textId="42D83FA1" w:rsidR="004F2098" w:rsidRDefault="00EE03D4">
            <w:r>
              <w:t xml:space="preserve">It was below the expected time although the user failed to type in their credentials which shows the account </w:t>
            </w:r>
            <w:r>
              <w:lastRenderedPageBreak/>
              <w:t>system works as expected.</w:t>
            </w:r>
          </w:p>
        </w:tc>
      </w:tr>
      <w:tr w:rsidR="004F2098" w14:paraId="194B3127" w14:textId="77777777">
        <w:tc>
          <w:tcPr>
            <w:tcW w:w="1419" w:type="dxa"/>
          </w:tcPr>
          <w:p w14:paraId="6F1E256A" w14:textId="77777777" w:rsidR="004F2098" w:rsidRDefault="00696119">
            <w:r>
              <w:rPr>
                <w:sz w:val="20"/>
              </w:rPr>
              <w:lastRenderedPageBreak/>
              <w:t>2</w:t>
            </w:r>
          </w:p>
        </w:tc>
        <w:tc>
          <w:tcPr>
            <w:tcW w:w="1419" w:type="dxa"/>
          </w:tcPr>
          <w:p w14:paraId="728E549B" w14:textId="779887D9" w:rsidR="004F2098" w:rsidRDefault="00730642">
            <w:r>
              <w:t>4</w:t>
            </w:r>
            <w:r w:rsidR="00EE03D4">
              <w:t xml:space="preserve"> clicks</w:t>
            </w:r>
          </w:p>
        </w:tc>
        <w:tc>
          <w:tcPr>
            <w:tcW w:w="1419" w:type="dxa"/>
          </w:tcPr>
          <w:p w14:paraId="5950BD50" w14:textId="4069AAFB" w:rsidR="004F2098" w:rsidRDefault="00397D4E">
            <w:r>
              <w:t>25</w:t>
            </w:r>
            <w:r w:rsidR="00EE03D4">
              <w:t xml:space="preserve"> seconds</w:t>
            </w:r>
          </w:p>
        </w:tc>
        <w:tc>
          <w:tcPr>
            <w:tcW w:w="1419" w:type="dxa"/>
          </w:tcPr>
          <w:p w14:paraId="097B7B69" w14:textId="5E7499F2" w:rsidR="004F2098" w:rsidRDefault="00EE03D4">
            <w:r>
              <w:t>Yes</w:t>
            </w:r>
          </w:p>
        </w:tc>
        <w:tc>
          <w:tcPr>
            <w:tcW w:w="1419" w:type="dxa"/>
          </w:tcPr>
          <w:p w14:paraId="613A1A59" w14:textId="15A496E0" w:rsidR="004F2098" w:rsidRDefault="00EE03D4">
            <w:r>
              <w:t>N/A</w:t>
            </w:r>
          </w:p>
        </w:tc>
        <w:tc>
          <w:tcPr>
            <w:tcW w:w="1419" w:type="dxa"/>
          </w:tcPr>
          <w:p w14:paraId="0D11B2CF" w14:textId="31CD5CB2" w:rsidR="004F2098" w:rsidRDefault="00EE03D4">
            <w:r>
              <w:t>The user commented how it was easy and he liked how it updated lived</w:t>
            </w:r>
          </w:p>
        </w:tc>
        <w:tc>
          <w:tcPr>
            <w:tcW w:w="1419" w:type="dxa"/>
          </w:tcPr>
          <w:p w14:paraId="7B0566F1" w14:textId="0D99CE5A" w:rsidR="004F2098" w:rsidRDefault="00EE03D4">
            <w:r>
              <w:t>The user seemed to be happy with the filter system</w:t>
            </w:r>
          </w:p>
        </w:tc>
      </w:tr>
      <w:tr w:rsidR="004F2098" w14:paraId="0E51F4FC" w14:textId="77777777">
        <w:tc>
          <w:tcPr>
            <w:tcW w:w="1419" w:type="dxa"/>
          </w:tcPr>
          <w:p w14:paraId="74A9538C" w14:textId="77777777" w:rsidR="004F2098" w:rsidRDefault="00696119">
            <w:r>
              <w:rPr>
                <w:sz w:val="20"/>
              </w:rPr>
              <w:t>3</w:t>
            </w:r>
          </w:p>
        </w:tc>
        <w:tc>
          <w:tcPr>
            <w:tcW w:w="1419" w:type="dxa"/>
          </w:tcPr>
          <w:p w14:paraId="1EF70C69" w14:textId="49F06BCC" w:rsidR="004F2098" w:rsidRDefault="002321C5">
            <w:r>
              <w:t>2 clicks</w:t>
            </w:r>
          </w:p>
        </w:tc>
        <w:tc>
          <w:tcPr>
            <w:tcW w:w="1419" w:type="dxa"/>
          </w:tcPr>
          <w:p w14:paraId="06A3D703" w14:textId="3838E28F" w:rsidR="004F2098" w:rsidRDefault="002321C5">
            <w:r>
              <w:t>30 seconds</w:t>
            </w:r>
          </w:p>
        </w:tc>
        <w:tc>
          <w:tcPr>
            <w:tcW w:w="1419" w:type="dxa"/>
          </w:tcPr>
          <w:p w14:paraId="567C50C6" w14:textId="1C251C4E" w:rsidR="004F2098" w:rsidRDefault="002321C5">
            <w:r>
              <w:t>Yes</w:t>
            </w:r>
          </w:p>
        </w:tc>
        <w:tc>
          <w:tcPr>
            <w:tcW w:w="1419" w:type="dxa"/>
          </w:tcPr>
          <w:p w14:paraId="7A33AF17" w14:textId="2BC68AB0" w:rsidR="004F2098" w:rsidRDefault="002321C5">
            <w:r>
              <w:t>N/A</w:t>
            </w:r>
          </w:p>
        </w:tc>
        <w:tc>
          <w:tcPr>
            <w:tcW w:w="1419" w:type="dxa"/>
          </w:tcPr>
          <w:p w14:paraId="2BD10C87" w14:textId="66DF042D" w:rsidR="004F2098" w:rsidRDefault="003D24C3">
            <w:r>
              <w:t>I like how clear it is to read</w:t>
            </w:r>
          </w:p>
        </w:tc>
        <w:tc>
          <w:tcPr>
            <w:tcW w:w="1419" w:type="dxa"/>
          </w:tcPr>
          <w:p w14:paraId="0DDA6499" w14:textId="0B5A0BD8" w:rsidR="004F2098" w:rsidRDefault="003D24C3">
            <w:r>
              <w:t>The user added 2 of the product to the basket and didn</w:t>
            </w:r>
            <w:r w:rsidR="00E45798">
              <w:t>’</w:t>
            </w:r>
            <w:r>
              <w:t>t seem to have issues with reading</w:t>
            </w:r>
          </w:p>
        </w:tc>
      </w:tr>
      <w:tr w:rsidR="004F2098" w14:paraId="0134A524" w14:textId="77777777">
        <w:tc>
          <w:tcPr>
            <w:tcW w:w="1419" w:type="dxa"/>
          </w:tcPr>
          <w:p w14:paraId="7930323F" w14:textId="77777777" w:rsidR="004F2098" w:rsidRDefault="00696119">
            <w:r>
              <w:rPr>
                <w:sz w:val="20"/>
              </w:rPr>
              <w:t>4</w:t>
            </w:r>
          </w:p>
        </w:tc>
        <w:tc>
          <w:tcPr>
            <w:tcW w:w="1419" w:type="dxa"/>
          </w:tcPr>
          <w:p w14:paraId="49049EC3" w14:textId="29DCE71E" w:rsidR="004F2098" w:rsidRDefault="003D24C3">
            <w:r>
              <w:t>12 clicks</w:t>
            </w:r>
          </w:p>
        </w:tc>
        <w:tc>
          <w:tcPr>
            <w:tcW w:w="1419" w:type="dxa"/>
          </w:tcPr>
          <w:p w14:paraId="514B6CB1" w14:textId="6B35FE01" w:rsidR="004F2098" w:rsidRDefault="003D24C3">
            <w:r>
              <w:t>48 seconds</w:t>
            </w:r>
          </w:p>
        </w:tc>
        <w:tc>
          <w:tcPr>
            <w:tcW w:w="1419" w:type="dxa"/>
          </w:tcPr>
          <w:p w14:paraId="55959193" w14:textId="64AD8EA0" w:rsidR="004F2098" w:rsidRDefault="003D24C3">
            <w:r>
              <w:t>Yes</w:t>
            </w:r>
          </w:p>
        </w:tc>
        <w:tc>
          <w:tcPr>
            <w:tcW w:w="1419" w:type="dxa"/>
          </w:tcPr>
          <w:p w14:paraId="65FE94FC" w14:textId="6CACE42E" w:rsidR="004F2098" w:rsidRDefault="003D24C3">
            <w:r>
              <w:t>N/A</w:t>
            </w:r>
          </w:p>
        </w:tc>
        <w:tc>
          <w:tcPr>
            <w:tcW w:w="1419" w:type="dxa"/>
          </w:tcPr>
          <w:p w14:paraId="72A6668E" w14:textId="77FB62B6" w:rsidR="004F2098" w:rsidRDefault="003D24C3">
            <w:r>
              <w:t>Very easy to use I like how I don</w:t>
            </w:r>
            <w:r w:rsidR="00504E30">
              <w:t>’t</w:t>
            </w:r>
            <w:r>
              <w:t xml:space="preserve"> have to choose a delivery address but it should have stricter validation rules</w:t>
            </w:r>
          </w:p>
        </w:tc>
        <w:tc>
          <w:tcPr>
            <w:tcW w:w="1419" w:type="dxa"/>
          </w:tcPr>
          <w:p w14:paraId="74B93BB6" w14:textId="5B94B8DA" w:rsidR="004F2098" w:rsidRDefault="003D24C3">
            <w:r>
              <w:t>The user seemed to use the checkout system with ease and successfully place an order</w:t>
            </w:r>
          </w:p>
        </w:tc>
      </w:tr>
      <w:tr w:rsidR="004F2098" w14:paraId="25C8127A" w14:textId="77777777">
        <w:tc>
          <w:tcPr>
            <w:tcW w:w="1419" w:type="dxa"/>
          </w:tcPr>
          <w:p w14:paraId="5BAFF878" w14:textId="77777777" w:rsidR="004F2098" w:rsidRDefault="00696119">
            <w:r>
              <w:rPr>
                <w:sz w:val="20"/>
              </w:rPr>
              <w:t>5</w:t>
            </w:r>
          </w:p>
        </w:tc>
        <w:tc>
          <w:tcPr>
            <w:tcW w:w="1419" w:type="dxa"/>
          </w:tcPr>
          <w:p w14:paraId="08DBFBC0" w14:textId="0753D779" w:rsidR="004F2098" w:rsidRDefault="003D24C3">
            <w:r>
              <w:t>6 clicks</w:t>
            </w:r>
          </w:p>
        </w:tc>
        <w:tc>
          <w:tcPr>
            <w:tcW w:w="1419" w:type="dxa"/>
          </w:tcPr>
          <w:p w14:paraId="7A559FC1" w14:textId="42708E31" w:rsidR="004F2098" w:rsidRDefault="003D24C3">
            <w:r>
              <w:t>26 seconds</w:t>
            </w:r>
          </w:p>
        </w:tc>
        <w:tc>
          <w:tcPr>
            <w:tcW w:w="1419" w:type="dxa"/>
          </w:tcPr>
          <w:p w14:paraId="41DEB95B" w14:textId="0B8F0263" w:rsidR="004F2098" w:rsidRDefault="003D24C3">
            <w:r>
              <w:t>Yes</w:t>
            </w:r>
          </w:p>
        </w:tc>
        <w:tc>
          <w:tcPr>
            <w:tcW w:w="1419" w:type="dxa"/>
          </w:tcPr>
          <w:p w14:paraId="1879B6D8" w14:textId="0B64415B" w:rsidR="004F2098" w:rsidRDefault="003D24C3">
            <w:r>
              <w:t>N/A</w:t>
            </w:r>
          </w:p>
        </w:tc>
        <w:tc>
          <w:tcPr>
            <w:tcW w:w="1419" w:type="dxa"/>
          </w:tcPr>
          <w:p w14:paraId="10684DB2" w14:textId="53EBA623" w:rsidR="004F2098" w:rsidRDefault="003D24C3">
            <w:r>
              <w:t>N/A</w:t>
            </w:r>
          </w:p>
        </w:tc>
        <w:tc>
          <w:tcPr>
            <w:tcW w:w="1419" w:type="dxa"/>
          </w:tcPr>
          <w:p w14:paraId="0C79553F" w14:textId="0FBA24DA" w:rsidR="004F2098" w:rsidRDefault="003D24C3">
            <w:r>
              <w:t>The user went back down to check if the contact form submitted correctly.</w:t>
            </w:r>
          </w:p>
        </w:tc>
      </w:tr>
    </w:tbl>
    <w:p w14:paraId="07799BD4" w14:textId="6AEAFBCC" w:rsidR="004F2098" w:rsidRDefault="004F2098"/>
    <w:p w14:paraId="247DEAC7" w14:textId="182B852F" w:rsidR="00BD35DA" w:rsidRPr="00BD35DA" w:rsidRDefault="00BD35DA" w:rsidP="00BD35DA">
      <w:r>
        <w:t>User 2:</w:t>
      </w:r>
    </w:p>
    <w:tbl>
      <w:tblPr>
        <w:tblStyle w:val="TableGrid"/>
        <w:tblW w:w="0" w:type="auto"/>
        <w:tblLook w:val="04A0" w:firstRow="1" w:lastRow="0" w:firstColumn="1" w:lastColumn="0" w:noHBand="0" w:noVBand="1"/>
      </w:tblPr>
      <w:tblGrid>
        <w:gridCol w:w="1419"/>
        <w:gridCol w:w="1419"/>
        <w:gridCol w:w="1419"/>
        <w:gridCol w:w="1419"/>
        <w:gridCol w:w="1419"/>
        <w:gridCol w:w="1419"/>
        <w:gridCol w:w="1419"/>
      </w:tblGrid>
      <w:tr w:rsidR="00BD35DA" w14:paraId="4C918257" w14:textId="77777777" w:rsidTr="0093249C">
        <w:tc>
          <w:tcPr>
            <w:tcW w:w="1419" w:type="dxa"/>
          </w:tcPr>
          <w:p w14:paraId="0DA493B0" w14:textId="77777777" w:rsidR="00BD35DA" w:rsidRDefault="00BD35DA" w:rsidP="0093249C">
            <w:r>
              <w:rPr>
                <w:b/>
                <w:sz w:val="20"/>
              </w:rPr>
              <w:t>Scenario</w:t>
            </w:r>
          </w:p>
        </w:tc>
        <w:tc>
          <w:tcPr>
            <w:tcW w:w="1419" w:type="dxa"/>
          </w:tcPr>
          <w:p w14:paraId="7DC26DAC" w14:textId="77777777" w:rsidR="00BD35DA" w:rsidRDefault="00BD35DA" w:rsidP="0093249C">
            <w:r>
              <w:rPr>
                <w:b/>
                <w:sz w:val="20"/>
              </w:rPr>
              <w:t>Actual Clicks</w:t>
            </w:r>
          </w:p>
        </w:tc>
        <w:tc>
          <w:tcPr>
            <w:tcW w:w="1419" w:type="dxa"/>
          </w:tcPr>
          <w:p w14:paraId="26F65C2B" w14:textId="77777777" w:rsidR="00BD35DA" w:rsidRDefault="00BD35DA" w:rsidP="0093249C">
            <w:r>
              <w:rPr>
                <w:b/>
                <w:sz w:val="20"/>
              </w:rPr>
              <w:t>Actual Time</w:t>
            </w:r>
          </w:p>
        </w:tc>
        <w:tc>
          <w:tcPr>
            <w:tcW w:w="1419" w:type="dxa"/>
          </w:tcPr>
          <w:p w14:paraId="543A9AB0" w14:textId="77777777" w:rsidR="00BD35DA" w:rsidRDefault="00BD35DA" w:rsidP="0093249C">
            <w:r>
              <w:rPr>
                <w:b/>
                <w:sz w:val="20"/>
              </w:rPr>
              <w:t>Completed?</w:t>
            </w:r>
          </w:p>
        </w:tc>
        <w:tc>
          <w:tcPr>
            <w:tcW w:w="1419" w:type="dxa"/>
          </w:tcPr>
          <w:p w14:paraId="674D2D33" w14:textId="77777777" w:rsidR="00BD35DA" w:rsidRDefault="00BD35DA" w:rsidP="0093249C">
            <w:r>
              <w:rPr>
                <w:b/>
                <w:sz w:val="20"/>
              </w:rPr>
              <w:t>Wrong Turns / Hesitation</w:t>
            </w:r>
          </w:p>
        </w:tc>
        <w:tc>
          <w:tcPr>
            <w:tcW w:w="1419" w:type="dxa"/>
          </w:tcPr>
          <w:p w14:paraId="16CBE083" w14:textId="77777777" w:rsidR="00BD35DA" w:rsidRDefault="00BD35DA" w:rsidP="0093249C">
            <w:r>
              <w:rPr>
                <w:b/>
                <w:sz w:val="20"/>
              </w:rPr>
              <w:t>User Comments</w:t>
            </w:r>
          </w:p>
        </w:tc>
        <w:tc>
          <w:tcPr>
            <w:tcW w:w="1419" w:type="dxa"/>
          </w:tcPr>
          <w:p w14:paraId="2670B30B" w14:textId="77777777" w:rsidR="00BD35DA" w:rsidRDefault="00BD35DA" w:rsidP="0093249C">
            <w:r>
              <w:rPr>
                <w:b/>
                <w:sz w:val="20"/>
              </w:rPr>
              <w:t>Observer Notes</w:t>
            </w:r>
          </w:p>
        </w:tc>
      </w:tr>
      <w:tr w:rsidR="00BD35DA" w14:paraId="6587FF3B" w14:textId="77777777" w:rsidTr="0093249C">
        <w:tc>
          <w:tcPr>
            <w:tcW w:w="1419" w:type="dxa"/>
          </w:tcPr>
          <w:p w14:paraId="0542192D" w14:textId="77777777" w:rsidR="00BD35DA" w:rsidRDefault="00BD35DA" w:rsidP="0093249C">
            <w:r>
              <w:rPr>
                <w:sz w:val="20"/>
              </w:rPr>
              <w:t>1</w:t>
            </w:r>
          </w:p>
        </w:tc>
        <w:tc>
          <w:tcPr>
            <w:tcW w:w="1419" w:type="dxa"/>
          </w:tcPr>
          <w:p w14:paraId="53CC9775" w14:textId="24A8A263" w:rsidR="00BD35DA" w:rsidRDefault="00E72BB9" w:rsidP="0093249C">
            <w:r>
              <w:t>6</w:t>
            </w:r>
            <w:r w:rsidR="001D4735">
              <w:t xml:space="preserve"> clicks</w:t>
            </w:r>
          </w:p>
        </w:tc>
        <w:tc>
          <w:tcPr>
            <w:tcW w:w="1419" w:type="dxa"/>
          </w:tcPr>
          <w:p w14:paraId="6ADB419D" w14:textId="08670ED2" w:rsidR="00BD35DA" w:rsidRDefault="00E72BB9" w:rsidP="0093249C">
            <w:r>
              <w:t>30 seconds</w:t>
            </w:r>
          </w:p>
        </w:tc>
        <w:tc>
          <w:tcPr>
            <w:tcW w:w="1419" w:type="dxa"/>
          </w:tcPr>
          <w:p w14:paraId="78710344" w14:textId="6DAB6DBD" w:rsidR="00BD35DA" w:rsidRDefault="00E72BB9" w:rsidP="0093249C">
            <w:r>
              <w:t>Yes</w:t>
            </w:r>
          </w:p>
        </w:tc>
        <w:tc>
          <w:tcPr>
            <w:tcW w:w="1419" w:type="dxa"/>
          </w:tcPr>
          <w:p w14:paraId="229742D0" w14:textId="160BECB6" w:rsidR="00BD35DA" w:rsidRDefault="00E72BB9" w:rsidP="0093249C">
            <w:r>
              <w:t>N/A</w:t>
            </w:r>
          </w:p>
        </w:tc>
        <w:tc>
          <w:tcPr>
            <w:tcW w:w="1419" w:type="dxa"/>
          </w:tcPr>
          <w:p w14:paraId="1FEAE9D3" w14:textId="727F9857" w:rsidR="00BD35DA" w:rsidRDefault="00504E30" w:rsidP="0093249C">
            <w:r>
              <w:t>N</w:t>
            </w:r>
            <w:r w:rsidR="00E72BB9">
              <w:t>/A</w:t>
            </w:r>
          </w:p>
        </w:tc>
        <w:tc>
          <w:tcPr>
            <w:tcW w:w="1419" w:type="dxa"/>
          </w:tcPr>
          <w:p w14:paraId="12190957" w14:textId="745D1398" w:rsidR="00BD35DA" w:rsidRDefault="00504E30" w:rsidP="0093249C">
            <w:r>
              <w:t>N/A</w:t>
            </w:r>
          </w:p>
        </w:tc>
      </w:tr>
      <w:tr w:rsidR="00BD35DA" w14:paraId="30D8AF51" w14:textId="77777777" w:rsidTr="0093249C">
        <w:tc>
          <w:tcPr>
            <w:tcW w:w="1419" w:type="dxa"/>
          </w:tcPr>
          <w:p w14:paraId="2D577637" w14:textId="77777777" w:rsidR="00BD35DA" w:rsidRDefault="00BD35DA" w:rsidP="0093249C">
            <w:r>
              <w:rPr>
                <w:sz w:val="20"/>
              </w:rPr>
              <w:t>2</w:t>
            </w:r>
          </w:p>
        </w:tc>
        <w:tc>
          <w:tcPr>
            <w:tcW w:w="1419" w:type="dxa"/>
          </w:tcPr>
          <w:p w14:paraId="0F5EF885" w14:textId="34FDC456" w:rsidR="00BD35DA" w:rsidRDefault="00504E30" w:rsidP="0093249C">
            <w:r>
              <w:t>5</w:t>
            </w:r>
            <w:r w:rsidR="001D4735">
              <w:t xml:space="preserve"> clicks</w:t>
            </w:r>
          </w:p>
        </w:tc>
        <w:tc>
          <w:tcPr>
            <w:tcW w:w="1419" w:type="dxa"/>
          </w:tcPr>
          <w:p w14:paraId="4970C64E" w14:textId="365AFA52" w:rsidR="00BD35DA" w:rsidRDefault="00504E30" w:rsidP="0093249C">
            <w:r>
              <w:t>27 seconds</w:t>
            </w:r>
          </w:p>
        </w:tc>
        <w:tc>
          <w:tcPr>
            <w:tcW w:w="1419" w:type="dxa"/>
          </w:tcPr>
          <w:p w14:paraId="06747CD3" w14:textId="1F6B842F" w:rsidR="00BD35DA" w:rsidRDefault="00504E30" w:rsidP="0093249C">
            <w:r>
              <w:t>Yes</w:t>
            </w:r>
          </w:p>
        </w:tc>
        <w:tc>
          <w:tcPr>
            <w:tcW w:w="1419" w:type="dxa"/>
          </w:tcPr>
          <w:p w14:paraId="3DE56000" w14:textId="0BF84C26" w:rsidR="00BD35DA" w:rsidRDefault="00504E30" w:rsidP="0093249C">
            <w:r>
              <w:t>N/A</w:t>
            </w:r>
          </w:p>
        </w:tc>
        <w:tc>
          <w:tcPr>
            <w:tcW w:w="1419" w:type="dxa"/>
          </w:tcPr>
          <w:p w14:paraId="23A0C66E" w14:textId="77C6949D" w:rsidR="00BD35DA" w:rsidRDefault="00504E30" w:rsidP="0093249C">
            <w:r>
              <w:t>N/A</w:t>
            </w:r>
          </w:p>
        </w:tc>
        <w:tc>
          <w:tcPr>
            <w:tcW w:w="1419" w:type="dxa"/>
          </w:tcPr>
          <w:p w14:paraId="69E9290C" w14:textId="363EB781" w:rsidR="00BD35DA" w:rsidRDefault="00504E30" w:rsidP="0093249C">
            <w:r>
              <w:t>N/A</w:t>
            </w:r>
          </w:p>
        </w:tc>
      </w:tr>
      <w:tr w:rsidR="00BD35DA" w14:paraId="4C53E1EC" w14:textId="77777777" w:rsidTr="0093249C">
        <w:tc>
          <w:tcPr>
            <w:tcW w:w="1419" w:type="dxa"/>
          </w:tcPr>
          <w:p w14:paraId="03CA76DE" w14:textId="77777777" w:rsidR="00BD35DA" w:rsidRDefault="00BD35DA" w:rsidP="0093249C">
            <w:r>
              <w:rPr>
                <w:sz w:val="20"/>
              </w:rPr>
              <w:t>3</w:t>
            </w:r>
          </w:p>
        </w:tc>
        <w:tc>
          <w:tcPr>
            <w:tcW w:w="1419" w:type="dxa"/>
          </w:tcPr>
          <w:p w14:paraId="093EDE38" w14:textId="1142BC50" w:rsidR="00BD35DA" w:rsidRDefault="001D4735" w:rsidP="0093249C">
            <w:r>
              <w:t>2 clicks</w:t>
            </w:r>
          </w:p>
        </w:tc>
        <w:tc>
          <w:tcPr>
            <w:tcW w:w="1419" w:type="dxa"/>
          </w:tcPr>
          <w:p w14:paraId="4BDFCD54" w14:textId="1F2F3676" w:rsidR="00BD35DA" w:rsidRDefault="001D4735" w:rsidP="0093249C">
            <w:r>
              <w:t>20 seconds</w:t>
            </w:r>
          </w:p>
        </w:tc>
        <w:tc>
          <w:tcPr>
            <w:tcW w:w="1419" w:type="dxa"/>
          </w:tcPr>
          <w:p w14:paraId="63D4F830" w14:textId="3A90272F" w:rsidR="00BD35DA" w:rsidRDefault="001D4735" w:rsidP="0093249C">
            <w:r>
              <w:t>Yes</w:t>
            </w:r>
          </w:p>
        </w:tc>
        <w:tc>
          <w:tcPr>
            <w:tcW w:w="1419" w:type="dxa"/>
          </w:tcPr>
          <w:p w14:paraId="7C42401F" w14:textId="187D5AED" w:rsidR="00BD35DA" w:rsidRDefault="001D4735" w:rsidP="0093249C">
            <w:r>
              <w:t xml:space="preserve">N/A </w:t>
            </w:r>
          </w:p>
        </w:tc>
        <w:tc>
          <w:tcPr>
            <w:tcW w:w="1419" w:type="dxa"/>
          </w:tcPr>
          <w:p w14:paraId="14A2DAAD" w14:textId="49ED10BE" w:rsidR="00BD35DA" w:rsidRDefault="001D4735" w:rsidP="0093249C">
            <w:r>
              <w:t>N/A</w:t>
            </w:r>
          </w:p>
        </w:tc>
        <w:tc>
          <w:tcPr>
            <w:tcW w:w="1419" w:type="dxa"/>
          </w:tcPr>
          <w:p w14:paraId="46ABEA9A" w14:textId="5A85BA9D" w:rsidR="00BD35DA" w:rsidRDefault="001D4735" w:rsidP="0093249C">
            <w:r>
              <w:t>N/A</w:t>
            </w:r>
          </w:p>
        </w:tc>
      </w:tr>
      <w:tr w:rsidR="00BD35DA" w14:paraId="59E5193C" w14:textId="77777777" w:rsidTr="0093249C">
        <w:tc>
          <w:tcPr>
            <w:tcW w:w="1419" w:type="dxa"/>
          </w:tcPr>
          <w:p w14:paraId="490EFB9E" w14:textId="77777777" w:rsidR="00BD35DA" w:rsidRDefault="00BD35DA" w:rsidP="0093249C">
            <w:r>
              <w:rPr>
                <w:sz w:val="20"/>
              </w:rPr>
              <w:t>4</w:t>
            </w:r>
          </w:p>
        </w:tc>
        <w:tc>
          <w:tcPr>
            <w:tcW w:w="1419" w:type="dxa"/>
          </w:tcPr>
          <w:p w14:paraId="5ED7B0EA" w14:textId="5E247D55" w:rsidR="00BD35DA" w:rsidRDefault="001D4735" w:rsidP="0093249C">
            <w:r>
              <w:t>10 clicks</w:t>
            </w:r>
          </w:p>
        </w:tc>
        <w:tc>
          <w:tcPr>
            <w:tcW w:w="1419" w:type="dxa"/>
          </w:tcPr>
          <w:p w14:paraId="13AAFD04" w14:textId="7E90FF1B" w:rsidR="00BD35DA" w:rsidRDefault="001D4735" w:rsidP="0093249C">
            <w:r>
              <w:t>40 seconds</w:t>
            </w:r>
          </w:p>
        </w:tc>
        <w:tc>
          <w:tcPr>
            <w:tcW w:w="1419" w:type="dxa"/>
          </w:tcPr>
          <w:p w14:paraId="21B94D89" w14:textId="769EC83C" w:rsidR="00BD35DA" w:rsidRDefault="001D4735" w:rsidP="0093249C">
            <w:r>
              <w:t>Yes</w:t>
            </w:r>
          </w:p>
        </w:tc>
        <w:tc>
          <w:tcPr>
            <w:tcW w:w="1419" w:type="dxa"/>
          </w:tcPr>
          <w:p w14:paraId="5CE03465" w14:textId="1A5E03FC" w:rsidR="00BD35DA" w:rsidRDefault="001D4735" w:rsidP="0093249C">
            <w:r>
              <w:t>N/A</w:t>
            </w:r>
          </w:p>
        </w:tc>
        <w:tc>
          <w:tcPr>
            <w:tcW w:w="1419" w:type="dxa"/>
          </w:tcPr>
          <w:p w14:paraId="2046E64D" w14:textId="6CEEB5D6" w:rsidR="00BD35DA" w:rsidRDefault="001D4735" w:rsidP="0093249C">
            <w:r>
              <w:t xml:space="preserve">The user added inputted an invalid post code and </w:t>
            </w:r>
            <w:r>
              <w:lastRenderedPageBreak/>
              <w:t>they mentioned that they like how it indicates them that it must follow UK formatting.</w:t>
            </w:r>
          </w:p>
        </w:tc>
        <w:tc>
          <w:tcPr>
            <w:tcW w:w="1419" w:type="dxa"/>
          </w:tcPr>
          <w:p w14:paraId="5AFDE91E" w14:textId="1BC76ACA" w:rsidR="00BD35DA" w:rsidRDefault="001D4735" w:rsidP="0093249C">
            <w:r>
              <w:lastRenderedPageBreak/>
              <w:t>N/A</w:t>
            </w:r>
          </w:p>
        </w:tc>
      </w:tr>
      <w:tr w:rsidR="00BD35DA" w14:paraId="225189DB" w14:textId="77777777" w:rsidTr="0093249C">
        <w:tc>
          <w:tcPr>
            <w:tcW w:w="1419" w:type="dxa"/>
          </w:tcPr>
          <w:p w14:paraId="4505FDDF" w14:textId="77777777" w:rsidR="00BD35DA" w:rsidRDefault="00BD35DA" w:rsidP="0093249C">
            <w:r>
              <w:rPr>
                <w:sz w:val="20"/>
              </w:rPr>
              <w:t>5</w:t>
            </w:r>
          </w:p>
        </w:tc>
        <w:tc>
          <w:tcPr>
            <w:tcW w:w="1419" w:type="dxa"/>
          </w:tcPr>
          <w:p w14:paraId="11E91D25" w14:textId="292664EB" w:rsidR="00BD35DA" w:rsidRDefault="001D4735" w:rsidP="0093249C">
            <w:r>
              <w:t>7 clicks</w:t>
            </w:r>
          </w:p>
        </w:tc>
        <w:tc>
          <w:tcPr>
            <w:tcW w:w="1419" w:type="dxa"/>
          </w:tcPr>
          <w:p w14:paraId="370FD2B5" w14:textId="1797CF81" w:rsidR="00BD35DA" w:rsidRDefault="001D4735" w:rsidP="0093249C">
            <w:r>
              <w:t>30 seconds</w:t>
            </w:r>
          </w:p>
        </w:tc>
        <w:tc>
          <w:tcPr>
            <w:tcW w:w="1419" w:type="dxa"/>
          </w:tcPr>
          <w:p w14:paraId="7513416B" w14:textId="16073E9F" w:rsidR="00BD35DA" w:rsidRDefault="001D4735" w:rsidP="0093249C">
            <w:r>
              <w:t>Yes</w:t>
            </w:r>
          </w:p>
        </w:tc>
        <w:tc>
          <w:tcPr>
            <w:tcW w:w="1419" w:type="dxa"/>
          </w:tcPr>
          <w:p w14:paraId="7EC193A3" w14:textId="381F02E9" w:rsidR="00BD35DA" w:rsidRDefault="001D4735" w:rsidP="0093249C">
            <w:r>
              <w:t>N/A</w:t>
            </w:r>
          </w:p>
        </w:tc>
        <w:tc>
          <w:tcPr>
            <w:tcW w:w="1419" w:type="dxa"/>
          </w:tcPr>
          <w:p w14:paraId="6349D876" w14:textId="47D373E3" w:rsidR="00BD35DA" w:rsidRDefault="001D4735" w:rsidP="0093249C">
            <w:r>
              <w:t>N/A</w:t>
            </w:r>
          </w:p>
        </w:tc>
        <w:tc>
          <w:tcPr>
            <w:tcW w:w="1419" w:type="dxa"/>
          </w:tcPr>
          <w:p w14:paraId="230217A3" w14:textId="0FD8D25B" w:rsidR="00BD35DA" w:rsidRDefault="001D4735" w:rsidP="0093249C">
            <w:r>
              <w:t>N/A</w:t>
            </w:r>
          </w:p>
        </w:tc>
      </w:tr>
    </w:tbl>
    <w:p w14:paraId="53CAC1E9" w14:textId="77777777" w:rsidR="00BD35DA" w:rsidRDefault="00BD35DA"/>
    <w:p w14:paraId="7E9E2E4D" w14:textId="77777777" w:rsidR="00BD35DA" w:rsidRPr="00BD35DA" w:rsidRDefault="00BD35DA" w:rsidP="00BD35DA">
      <w:r>
        <w:t>User 3:</w:t>
      </w:r>
    </w:p>
    <w:tbl>
      <w:tblPr>
        <w:tblStyle w:val="TableGrid"/>
        <w:tblW w:w="0" w:type="auto"/>
        <w:tblLook w:val="04A0" w:firstRow="1" w:lastRow="0" w:firstColumn="1" w:lastColumn="0" w:noHBand="0" w:noVBand="1"/>
      </w:tblPr>
      <w:tblGrid>
        <w:gridCol w:w="1419"/>
        <w:gridCol w:w="1419"/>
        <w:gridCol w:w="1419"/>
        <w:gridCol w:w="1419"/>
        <w:gridCol w:w="1419"/>
        <w:gridCol w:w="1419"/>
        <w:gridCol w:w="1462"/>
      </w:tblGrid>
      <w:tr w:rsidR="00BD35DA" w14:paraId="01F434B6" w14:textId="77777777" w:rsidTr="0093249C">
        <w:tc>
          <w:tcPr>
            <w:tcW w:w="1419" w:type="dxa"/>
          </w:tcPr>
          <w:p w14:paraId="156330F8" w14:textId="77777777" w:rsidR="00BD35DA" w:rsidRDefault="00BD35DA" w:rsidP="0093249C">
            <w:r>
              <w:rPr>
                <w:b/>
                <w:sz w:val="20"/>
              </w:rPr>
              <w:t>Scenario</w:t>
            </w:r>
          </w:p>
        </w:tc>
        <w:tc>
          <w:tcPr>
            <w:tcW w:w="1419" w:type="dxa"/>
          </w:tcPr>
          <w:p w14:paraId="195A4A46" w14:textId="77777777" w:rsidR="00BD35DA" w:rsidRDefault="00BD35DA" w:rsidP="0093249C">
            <w:r>
              <w:rPr>
                <w:b/>
                <w:sz w:val="20"/>
              </w:rPr>
              <w:t>Actual Clicks</w:t>
            </w:r>
          </w:p>
        </w:tc>
        <w:tc>
          <w:tcPr>
            <w:tcW w:w="1419" w:type="dxa"/>
          </w:tcPr>
          <w:p w14:paraId="37E03167" w14:textId="77777777" w:rsidR="00BD35DA" w:rsidRDefault="00BD35DA" w:rsidP="0093249C">
            <w:r>
              <w:rPr>
                <w:b/>
                <w:sz w:val="20"/>
              </w:rPr>
              <w:t>Actual Time</w:t>
            </w:r>
          </w:p>
        </w:tc>
        <w:tc>
          <w:tcPr>
            <w:tcW w:w="1419" w:type="dxa"/>
          </w:tcPr>
          <w:p w14:paraId="2ED40B52" w14:textId="77777777" w:rsidR="00BD35DA" w:rsidRDefault="00BD35DA" w:rsidP="0093249C">
            <w:r>
              <w:rPr>
                <w:b/>
                <w:sz w:val="20"/>
              </w:rPr>
              <w:t>Completed?</w:t>
            </w:r>
          </w:p>
        </w:tc>
        <w:tc>
          <w:tcPr>
            <w:tcW w:w="1419" w:type="dxa"/>
          </w:tcPr>
          <w:p w14:paraId="17C30688" w14:textId="77777777" w:rsidR="00BD35DA" w:rsidRDefault="00BD35DA" w:rsidP="0093249C">
            <w:r>
              <w:rPr>
                <w:b/>
                <w:sz w:val="20"/>
              </w:rPr>
              <w:t>Wrong Turns / Hesitation</w:t>
            </w:r>
          </w:p>
        </w:tc>
        <w:tc>
          <w:tcPr>
            <w:tcW w:w="1419" w:type="dxa"/>
          </w:tcPr>
          <w:p w14:paraId="2FDE5CA9" w14:textId="77777777" w:rsidR="00BD35DA" w:rsidRDefault="00BD35DA" w:rsidP="0093249C">
            <w:r>
              <w:rPr>
                <w:b/>
                <w:sz w:val="20"/>
              </w:rPr>
              <w:t>User Comments</w:t>
            </w:r>
          </w:p>
        </w:tc>
        <w:tc>
          <w:tcPr>
            <w:tcW w:w="1419" w:type="dxa"/>
          </w:tcPr>
          <w:p w14:paraId="00957D4A" w14:textId="77777777" w:rsidR="00BD35DA" w:rsidRDefault="00BD35DA" w:rsidP="0093249C">
            <w:r>
              <w:rPr>
                <w:b/>
                <w:sz w:val="20"/>
              </w:rPr>
              <w:t>Observer Notes</w:t>
            </w:r>
          </w:p>
        </w:tc>
      </w:tr>
      <w:tr w:rsidR="00BD35DA" w14:paraId="1AEB0A19" w14:textId="77777777" w:rsidTr="0093249C">
        <w:tc>
          <w:tcPr>
            <w:tcW w:w="1419" w:type="dxa"/>
          </w:tcPr>
          <w:p w14:paraId="1096DFC5" w14:textId="77777777" w:rsidR="00BD35DA" w:rsidRDefault="00BD35DA" w:rsidP="0093249C">
            <w:r>
              <w:rPr>
                <w:sz w:val="20"/>
              </w:rPr>
              <w:t>1</w:t>
            </w:r>
          </w:p>
        </w:tc>
        <w:tc>
          <w:tcPr>
            <w:tcW w:w="1419" w:type="dxa"/>
          </w:tcPr>
          <w:p w14:paraId="071349A5" w14:textId="77777777" w:rsidR="00BD35DA" w:rsidRDefault="00E72BB9" w:rsidP="0093249C">
            <w:r>
              <w:t>7 clicks</w:t>
            </w:r>
          </w:p>
        </w:tc>
        <w:tc>
          <w:tcPr>
            <w:tcW w:w="1419" w:type="dxa"/>
          </w:tcPr>
          <w:p w14:paraId="09FCE532" w14:textId="77777777" w:rsidR="00BD35DA" w:rsidRDefault="00E72BB9" w:rsidP="0093249C">
            <w:r>
              <w:t>52 seconds</w:t>
            </w:r>
          </w:p>
        </w:tc>
        <w:tc>
          <w:tcPr>
            <w:tcW w:w="1419" w:type="dxa"/>
          </w:tcPr>
          <w:p w14:paraId="45F16B5E" w14:textId="77777777" w:rsidR="00BD35DA" w:rsidRDefault="00E72BB9" w:rsidP="0093249C">
            <w:r>
              <w:t>Yes</w:t>
            </w:r>
          </w:p>
        </w:tc>
        <w:tc>
          <w:tcPr>
            <w:tcW w:w="1419" w:type="dxa"/>
          </w:tcPr>
          <w:p w14:paraId="59B0E02F" w14:textId="77777777" w:rsidR="00BD35DA" w:rsidRDefault="00E72BB9" w:rsidP="0093249C">
            <w:r>
              <w:t>The user paused for a moment on the login page because they were checking whether they needed to register first.</w:t>
            </w:r>
          </w:p>
        </w:tc>
        <w:tc>
          <w:tcPr>
            <w:tcW w:w="1419" w:type="dxa"/>
          </w:tcPr>
          <w:p w14:paraId="719543F0" w14:textId="77777777" w:rsidR="00BD35DA" w:rsidRDefault="00504E30" w:rsidP="0093249C">
            <w:r>
              <w:t>The sign in button was easy to find once I looked properly</w:t>
            </w:r>
          </w:p>
        </w:tc>
        <w:tc>
          <w:tcPr>
            <w:tcW w:w="1419" w:type="dxa"/>
          </w:tcPr>
          <w:p w14:paraId="065C385D" w14:textId="77777777" w:rsidR="00BD35DA" w:rsidRDefault="00504E30" w:rsidP="0093249C">
            <w:r>
              <w:t>The user was able to sign in without help but they did hesitate at the start which shows the register and sign in options could be clearer.</w:t>
            </w:r>
          </w:p>
        </w:tc>
      </w:tr>
      <w:tr w:rsidR="00BD35DA" w14:paraId="6EF80D87" w14:textId="77777777" w:rsidTr="0093249C">
        <w:tc>
          <w:tcPr>
            <w:tcW w:w="1419" w:type="dxa"/>
          </w:tcPr>
          <w:p w14:paraId="45EF3168" w14:textId="77777777" w:rsidR="00BD35DA" w:rsidRDefault="00BD35DA" w:rsidP="0093249C">
            <w:r>
              <w:rPr>
                <w:sz w:val="20"/>
              </w:rPr>
              <w:t>2</w:t>
            </w:r>
          </w:p>
        </w:tc>
        <w:tc>
          <w:tcPr>
            <w:tcW w:w="1419" w:type="dxa"/>
          </w:tcPr>
          <w:p w14:paraId="044731D6" w14:textId="77777777" w:rsidR="00BD35DA" w:rsidRDefault="00504E30" w:rsidP="0093249C">
            <w:r>
              <w:t>6 clicks</w:t>
            </w:r>
          </w:p>
        </w:tc>
        <w:tc>
          <w:tcPr>
            <w:tcW w:w="1419" w:type="dxa"/>
          </w:tcPr>
          <w:p w14:paraId="3A4F840F" w14:textId="77777777" w:rsidR="00BD35DA" w:rsidRDefault="00504E30" w:rsidP="0093249C">
            <w:r>
              <w:t>40 seconds</w:t>
            </w:r>
          </w:p>
        </w:tc>
        <w:tc>
          <w:tcPr>
            <w:tcW w:w="1419" w:type="dxa"/>
          </w:tcPr>
          <w:p w14:paraId="1789F876" w14:textId="77777777" w:rsidR="00BD35DA" w:rsidRDefault="00504E30" w:rsidP="0093249C">
            <w:r>
              <w:t>Yes</w:t>
            </w:r>
          </w:p>
        </w:tc>
        <w:tc>
          <w:tcPr>
            <w:tcW w:w="1419" w:type="dxa"/>
          </w:tcPr>
          <w:p w14:paraId="230D8582" w14:textId="77777777" w:rsidR="00BD35DA" w:rsidRDefault="00504E30" w:rsidP="0093249C">
            <w:r>
              <w:t>The user opened one product first before using the filter properly.</w:t>
            </w:r>
          </w:p>
        </w:tc>
        <w:tc>
          <w:tcPr>
            <w:tcW w:w="1419" w:type="dxa"/>
          </w:tcPr>
          <w:p w14:paraId="58C7A05F" w14:textId="77777777" w:rsidR="00BD35DA" w:rsidRDefault="00504E30" w:rsidP="0093249C">
            <w:r>
              <w:t>I like how the products change when I use the filter</w:t>
            </w:r>
          </w:p>
        </w:tc>
        <w:tc>
          <w:tcPr>
            <w:tcW w:w="1419" w:type="dxa"/>
          </w:tcPr>
          <w:p w14:paraId="7D6035AC" w14:textId="77777777" w:rsidR="00BD35DA" w:rsidRDefault="00504E30" w:rsidP="0093249C">
            <w:r>
              <w:t>The user still completed the task in a good time and seemed to understand the filter system after trying it.</w:t>
            </w:r>
          </w:p>
        </w:tc>
      </w:tr>
      <w:tr w:rsidR="00BD35DA" w14:paraId="2D268B6C" w14:textId="77777777" w:rsidTr="0093249C">
        <w:tc>
          <w:tcPr>
            <w:tcW w:w="1419" w:type="dxa"/>
          </w:tcPr>
          <w:p w14:paraId="3D2BF299" w14:textId="77777777" w:rsidR="00BD35DA" w:rsidRDefault="00BD35DA" w:rsidP="0093249C">
            <w:r>
              <w:rPr>
                <w:sz w:val="20"/>
              </w:rPr>
              <w:t>3</w:t>
            </w:r>
          </w:p>
        </w:tc>
        <w:tc>
          <w:tcPr>
            <w:tcW w:w="1419" w:type="dxa"/>
          </w:tcPr>
          <w:p w14:paraId="5A06A97A" w14:textId="77777777" w:rsidR="00BD35DA" w:rsidRDefault="001D4735" w:rsidP="0093249C">
            <w:r>
              <w:t>3 clicks</w:t>
            </w:r>
          </w:p>
        </w:tc>
        <w:tc>
          <w:tcPr>
            <w:tcW w:w="1419" w:type="dxa"/>
          </w:tcPr>
          <w:p w14:paraId="4CA09B9D" w14:textId="77777777" w:rsidR="00BD35DA" w:rsidRDefault="001D4735" w:rsidP="0093249C">
            <w:r>
              <w:t>35 seconds</w:t>
            </w:r>
          </w:p>
        </w:tc>
        <w:tc>
          <w:tcPr>
            <w:tcW w:w="1419" w:type="dxa"/>
          </w:tcPr>
          <w:p w14:paraId="487EBE43" w14:textId="77777777" w:rsidR="00BD35DA" w:rsidRDefault="001D4735" w:rsidP="0093249C">
            <w:r>
              <w:t>Yes</w:t>
            </w:r>
          </w:p>
        </w:tc>
        <w:tc>
          <w:tcPr>
            <w:tcW w:w="1419" w:type="dxa"/>
          </w:tcPr>
          <w:p w14:paraId="4155DD37" w14:textId="77777777" w:rsidR="00BD35DA" w:rsidRDefault="001D4735" w:rsidP="0093249C">
            <w:r>
              <w:t>N/A</w:t>
            </w:r>
          </w:p>
        </w:tc>
        <w:tc>
          <w:tcPr>
            <w:tcW w:w="1419" w:type="dxa"/>
          </w:tcPr>
          <w:p w14:paraId="16146EC2" w14:textId="77777777" w:rsidR="00BD35DA" w:rsidRDefault="001D4735" w:rsidP="0093249C">
            <w:r>
              <w:t>The allergen information is clear and easy to read</w:t>
            </w:r>
          </w:p>
        </w:tc>
        <w:tc>
          <w:tcPr>
            <w:tcW w:w="1419" w:type="dxa"/>
          </w:tcPr>
          <w:p w14:paraId="28E9D1E8" w14:textId="77777777" w:rsidR="00BD35DA" w:rsidRDefault="001D4735" w:rsidP="0093249C">
            <w:r>
              <w:t>The user read the product details properly before adding the item to the basket and did not seem confused.</w:t>
            </w:r>
          </w:p>
        </w:tc>
      </w:tr>
      <w:tr w:rsidR="00BD35DA" w14:paraId="0DB46D1F" w14:textId="77777777" w:rsidTr="0093249C">
        <w:tc>
          <w:tcPr>
            <w:tcW w:w="1419" w:type="dxa"/>
          </w:tcPr>
          <w:p w14:paraId="3ABF756B" w14:textId="77777777" w:rsidR="00BD35DA" w:rsidRDefault="00BD35DA" w:rsidP="0093249C">
            <w:r>
              <w:rPr>
                <w:sz w:val="20"/>
              </w:rPr>
              <w:t>4</w:t>
            </w:r>
          </w:p>
        </w:tc>
        <w:tc>
          <w:tcPr>
            <w:tcW w:w="1419" w:type="dxa"/>
          </w:tcPr>
          <w:p w14:paraId="5E0852C6" w14:textId="77777777" w:rsidR="00BD35DA" w:rsidRDefault="001D4735" w:rsidP="0093249C">
            <w:r>
              <w:t>13 clicks</w:t>
            </w:r>
          </w:p>
        </w:tc>
        <w:tc>
          <w:tcPr>
            <w:tcW w:w="1419" w:type="dxa"/>
          </w:tcPr>
          <w:p w14:paraId="005C6C05" w14:textId="77777777" w:rsidR="00BD35DA" w:rsidRDefault="001D4735" w:rsidP="0093249C">
            <w:r>
              <w:t>1 minute 12 seconds</w:t>
            </w:r>
          </w:p>
        </w:tc>
        <w:tc>
          <w:tcPr>
            <w:tcW w:w="1419" w:type="dxa"/>
          </w:tcPr>
          <w:p w14:paraId="74A8B97B" w14:textId="77777777" w:rsidR="00BD35DA" w:rsidRDefault="001D4735" w:rsidP="0093249C">
            <w:r>
              <w:t>Yes</w:t>
            </w:r>
          </w:p>
        </w:tc>
        <w:tc>
          <w:tcPr>
            <w:tcW w:w="1419" w:type="dxa"/>
          </w:tcPr>
          <w:p w14:paraId="07E09056" w14:textId="77777777" w:rsidR="00BD35DA" w:rsidRDefault="001D4735" w:rsidP="0093249C">
            <w:r>
              <w:t xml:space="preserve">The user hesitated </w:t>
            </w:r>
            <w:r>
              <w:lastRenderedPageBreak/>
              <w:t>when choosing between delivery and collection but then completed the checkout.</w:t>
            </w:r>
          </w:p>
        </w:tc>
        <w:tc>
          <w:tcPr>
            <w:tcW w:w="1419" w:type="dxa"/>
          </w:tcPr>
          <w:p w14:paraId="4D0DDD47" w14:textId="77777777" w:rsidR="00BD35DA" w:rsidRDefault="001D4735" w:rsidP="0093249C">
            <w:r>
              <w:lastRenderedPageBreak/>
              <w:t xml:space="preserve">Checkout is simple but it </w:t>
            </w:r>
            <w:r>
              <w:lastRenderedPageBreak/>
              <w:t>should make delivery and collection a bit more obvious</w:t>
            </w:r>
          </w:p>
        </w:tc>
        <w:tc>
          <w:tcPr>
            <w:tcW w:w="1419" w:type="dxa"/>
          </w:tcPr>
          <w:p w14:paraId="27EEC2D0" w14:textId="77777777" w:rsidR="00BD35DA" w:rsidRDefault="001D4735" w:rsidP="0093249C">
            <w:r>
              <w:lastRenderedPageBreak/>
              <w:t xml:space="preserve">The user successfully </w:t>
            </w:r>
            <w:r>
              <w:lastRenderedPageBreak/>
              <w:t>placed the order but the pause shows this part of the checkout could be improved for future development.</w:t>
            </w:r>
          </w:p>
        </w:tc>
      </w:tr>
      <w:tr w:rsidR="00BD35DA" w14:paraId="6351C588" w14:textId="77777777" w:rsidTr="0093249C">
        <w:tc>
          <w:tcPr>
            <w:tcW w:w="1419" w:type="dxa"/>
          </w:tcPr>
          <w:p w14:paraId="5DCB03A5" w14:textId="77777777" w:rsidR="00BD35DA" w:rsidRDefault="00BD35DA" w:rsidP="0093249C">
            <w:r>
              <w:rPr>
                <w:sz w:val="20"/>
              </w:rPr>
              <w:lastRenderedPageBreak/>
              <w:t>5</w:t>
            </w:r>
          </w:p>
        </w:tc>
        <w:tc>
          <w:tcPr>
            <w:tcW w:w="1419" w:type="dxa"/>
          </w:tcPr>
          <w:p w14:paraId="5057B26C" w14:textId="77777777" w:rsidR="00BD35DA" w:rsidRDefault="001D4735" w:rsidP="0093249C">
            <w:r>
              <w:t>5 clicks</w:t>
            </w:r>
          </w:p>
        </w:tc>
        <w:tc>
          <w:tcPr>
            <w:tcW w:w="1419" w:type="dxa"/>
          </w:tcPr>
          <w:p w14:paraId="4F64BF23" w14:textId="77777777" w:rsidR="00BD35DA" w:rsidRDefault="001D4735" w:rsidP="0093249C">
            <w:r>
              <w:t>28 seconds</w:t>
            </w:r>
          </w:p>
        </w:tc>
        <w:tc>
          <w:tcPr>
            <w:tcW w:w="1419" w:type="dxa"/>
          </w:tcPr>
          <w:p w14:paraId="67057CC0" w14:textId="77777777" w:rsidR="00BD35DA" w:rsidRDefault="001D4735" w:rsidP="0093249C">
            <w:r>
              <w:t>Yes</w:t>
            </w:r>
          </w:p>
        </w:tc>
        <w:tc>
          <w:tcPr>
            <w:tcW w:w="1419" w:type="dxa"/>
          </w:tcPr>
          <w:p w14:paraId="588FC630" w14:textId="77777777" w:rsidR="00BD35DA" w:rsidRDefault="001D4735" w:rsidP="0093249C">
            <w:r>
              <w:t>N/A</w:t>
            </w:r>
          </w:p>
        </w:tc>
        <w:tc>
          <w:tcPr>
            <w:tcW w:w="1419" w:type="dxa"/>
          </w:tcPr>
          <w:p w14:paraId="1EB3039E" w14:textId="77777777" w:rsidR="00BD35DA" w:rsidRDefault="001D4735" w:rsidP="0093249C">
            <w:r>
              <w:t>The contact page was easy to use</w:t>
            </w:r>
          </w:p>
        </w:tc>
        <w:tc>
          <w:tcPr>
            <w:tcW w:w="1419" w:type="dxa"/>
          </w:tcPr>
          <w:p w14:paraId="549E989E" w14:textId="77777777" w:rsidR="00BD35DA" w:rsidRDefault="001D4735" w:rsidP="0093249C">
            <w:r>
              <w:t>The user sent the message quickly and seemed confident that the form had worked.</w:t>
            </w:r>
          </w:p>
        </w:tc>
      </w:tr>
    </w:tbl>
    <w:p w14:paraId="064B778E" w14:textId="77777777" w:rsidR="004F2098" w:rsidRDefault="004F2098"/>
    <w:p w14:paraId="18364666" w14:textId="77777777" w:rsidR="004F2098" w:rsidRDefault="00696119">
      <w:pPr>
        <w:pStyle w:val="Heading1"/>
      </w:pPr>
      <w:r>
        <w:rPr>
          <w:rFonts w:ascii="Calibri" w:hAnsi="Calibri"/>
          <w:b w:val="0"/>
          <w:sz w:val="22"/>
        </w:rPr>
        <w:t>Summary of Findings</w:t>
      </w:r>
    </w:p>
    <w:p w14:paraId="469653A5" w14:textId="727C94DE" w:rsidR="006144AA" w:rsidRPr="00A34CE9" w:rsidRDefault="006144AA">
      <w:r>
        <w:t xml:space="preserve">Overall, the feedback was positive from all three of the methods used, it shows the Greenfield Local Hub application developed is mostly easy to use and very understandable. The non-technical questionnaire gathered both quantitative and qualitative data which represented the users liked the navigation, design, accessibility features and the overall shopping journey. The observations showed that the users were able to complete tasks without help, although there </w:t>
      </w:r>
      <w:r w:rsidR="00A54D6C">
        <w:t>were</w:t>
      </w:r>
      <w:r>
        <w:t xml:space="preserve"> some minor issues with sign in clarity, filter and checkout options. The paired coding review showed that the codebase was very mostly easy to understand with future improvement being validation, error handling, role checks and making some technical areas clearer for future development.</w:t>
      </w:r>
    </w:p>
    <w:p w14:paraId="6C34FB99" w14:textId="77777777" w:rsidR="004F2098" w:rsidRDefault="00696119">
      <w:pPr>
        <w:pStyle w:val="Heading2"/>
      </w:pPr>
      <w:r>
        <w:rPr>
          <w:rFonts w:ascii="Calibri" w:hAnsi="Calibri"/>
          <w:b w:val="0"/>
          <w:sz w:val="22"/>
        </w:rPr>
        <w:t>Questionnaire Findings</w:t>
      </w:r>
    </w:p>
    <w:p w14:paraId="7E724232" w14:textId="15F1EFBC" w:rsidR="00A73021" w:rsidRDefault="00A73021">
      <w:pPr>
        <w:rPr>
          <w:noProof/>
        </w:rPr>
      </w:pPr>
      <w:r>
        <w:t xml:space="preserve">The Microsoft Forms questionnaire had 3 responses from users which are </w:t>
      </w:r>
      <w:r w:rsidR="00A54D6C">
        <w:t>non-technical</w:t>
      </w:r>
      <w:r>
        <w:t>. Overall, the feedback was very positive. All 3 users said their experience with Greenfield is excellent.</w:t>
      </w:r>
      <w:r w:rsidRPr="00A73021">
        <w:rPr>
          <w:noProof/>
        </w:rPr>
        <w:t xml:space="preserve"> </w:t>
      </w:r>
      <w:r w:rsidRPr="00A73021">
        <w:rPr>
          <w:noProof/>
        </w:rPr>
        <w:drawing>
          <wp:inline distT="0" distB="0" distL="0" distR="0" wp14:anchorId="3989BEE3" wp14:editId="25901795">
            <wp:extent cx="6309360" cy="22053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9360" cy="2205355"/>
                    </a:xfrm>
                    <a:prstGeom prst="rect">
                      <a:avLst/>
                    </a:prstGeom>
                  </pic:spPr>
                </pic:pic>
              </a:graphicData>
            </a:graphic>
          </wp:inline>
        </w:drawing>
      </w:r>
    </w:p>
    <w:p w14:paraId="35549FD5" w14:textId="2E11E106" w:rsidR="00A73021" w:rsidRDefault="00A73021">
      <w:pPr>
        <w:rPr>
          <w:noProof/>
        </w:rPr>
      </w:pPr>
      <w:r>
        <w:rPr>
          <w:noProof/>
        </w:rPr>
        <w:t>Not only this, but all 3 users also state that Greenfield stands out a lot compared to a generic shopping site which shows the website is memorable.</w:t>
      </w:r>
    </w:p>
    <w:p w14:paraId="7EF26E8E" w14:textId="197DDE91" w:rsidR="00A73021" w:rsidRPr="00A34CE9" w:rsidRDefault="00A73021">
      <w:r w:rsidRPr="00A73021">
        <w:rPr>
          <w:noProof/>
        </w:rPr>
        <w:lastRenderedPageBreak/>
        <w:drawing>
          <wp:inline distT="0" distB="0" distL="0" distR="0" wp14:anchorId="0CD01DBF" wp14:editId="5F1C22C4">
            <wp:extent cx="6309360" cy="2407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9360" cy="2407285"/>
                    </a:xfrm>
                    <a:prstGeom prst="rect">
                      <a:avLst/>
                    </a:prstGeom>
                  </pic:spPr>
                </pic:pic>
              </a:graphicData>
            </a:graphic>
          </wp:inline>
        </w:drawing>
      </w:r>
    </w:p>
    <w:p w14:paraId="2C0A848D" w14:textId="1A7C4A95" w:rsidR="00B02CEC" w:rsidRDefault="00B02CEC">
      <w:r>
        <w:t xml:space="preserve">For navigation, all 3 users said the main menu was very easy to understand and they all said moving between </w:t>
      </w:r>
      <w:r w:rsidRPr="00A34CE9">
        <w:t>between Home, Shop, Growers, Contact, Basket and Orders was Very easy</w:t>
      </w:r>
      <w:r>
        <w:t>.</w:t>
      </w:r>
      <w:r w:rsidR="00C512B6">
        <w:t xml:space="preserve"> </w:t>
      </w:r>
    </w:p>
    <w:p w14:paraId="4856930E" w14:textId="463D5D81" w:rsidR="00B02CEC" w:rsidRDefault="00B02CEC">
      <w:pPr>
        <w:rPr>
          <w:noProof/>
        </w:rPr>
      </w:pPr>
      <w:r w:rsidRPr="00B02CEC">
        <w:rPr>
          <w:noProof/>
        </w:rPr>
        <w:drawing>
          <wp:inline distT="0" distB="0" distL="0" distR="0" wp14:anchorId="534A8A99" wp14:editId="0F6F6373">
            <wp:extent cx="6309360" cy="2173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9360" cy="2173605"/>
                    </a:xfrm>
                    <a:prstGeom prst="rect">
                      <a:avLst/>
                    </a:prstGeom>
                  </pic:spPr>
                </pic:pic>
              </a:graphicData>
            </a:graphic>
          </wp:inline>
        </w:drawing>
      </w:r>
      <w:r w:rsidRPr="00B02CEC">
        <w:rPr>
          <w:noProof/>
        </w:rPr>
        <w:t xml:space="preserve"> </w:t>
      </w:r>
      <w:r w:rsidRPr="00B02CEC">
        <w:rPr>
          <w:noProof/>
        </w:rPr>
        <w:drawing>
          <wp:inline distT="0" distB="0" distL="0" distR="0" wp14:anchorId="1810B26D" wp14:editId="760C3A27">
            <wp:extent cx="6309360" cy="213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9360" cy="2133600"/>
                    </a:xfrm>
                    <a:prstGeom prst="rect">
                      <a:avLst/>
                    </a:prstGeom>
                  </pic:spPr>
                </pic:pic>
              </a:graphicData>
            </a:graphic>
          </wp:inline>
        </w:drawing>
      </w:r>
    </w:p>
    <w:p w14:paraId="3B3901E5" w14:textId="686AB445" w:rsidR="009B6E50" w:rsidRDefault="009B6E50">
      <w:pPr>
        <w:rPr>
          <w:noProof/>
        </w:rPr>
      </w:pPr>
      <w:r>
        <w:rPr>
          <w:noProof/>
        </w:rPr>
        <w:t>All 3 of the users also state that their was no menu labels which confused them. Although, 1 user did say that they felt lost a few times, mainly because adding to basket while signed out gave an error instead of making it clear they had to sign in.</w:t>
      </w:r>
    </w:p>
    <w:p w14:paraId="6092AAEF" w14:textId="473B8E32" w:rsidR="009B6E50" w:rsidRDefault="009B6E50">
      <w:r w:rsidRPr="009B6E50">
        <w:rPr>
          <w:noProof/>
        </w:rPr>
        <w:lastRenderedPageBreak/>
        <w:drawing>
          <wp:inline distT="0" distB="0" distL="0" distR="0" wp14:anchorId="43945DE2" wp14:editId="348757AE">
            <wp:extent cx="6309360" cy="21570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9360" cy="2157095"/>
                    </a:xfrm>
                    <a:prstGeom prst="rect">
                      <a:avLst/>
                    </a:prstGeom>
                  </pic:spPr>
                </pic:pic>
              </a:graphicData>
            </a:graphic>
          </wp:inline>
        </w:drawing>
      </w:r>
    </w:p>
    <w:p w14:paraId="52CAE1CA" w14:textId="038CE61D" w:rsidR="009B6E50" w:rsidRDefault="009B6E50">
      <w:r w:rsidRPr="009B6E50">
        <w:rPr>
          <w:noProof/>
        </w:rPr>
        <w:drawing>
          <wp:inline distT="0" distB="0" distL="0" distR="0" wp14:anchorId="4E79CAFD" wp14:editId="0FDD46E6">
            <wp:extent cx="6309360" cy="2331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9360" cy="2331085"/>
                    </a:xfrm>
                    <a:prstGeom prst="rect">
                      <a:avLst/>
                    </a:prstGeom>
                  </pic:spPr>
                </pic:pic>
              </a:graphicData>
            </a:graphic>
          </wp:inline>
        </w:drawing>
      </w:r>
    </w:p>
    <w:p w14:paraId="4F64A39A" w14:textId="34996683" w:rsidR="008A429B" w:rsidRDefault="008A429B">
      <w:r>
        <w:t>Another user noted that they were unable to distuinguish some page which are accessible through sign in only, like the orders page.</w:t>
      </w:r>
    </w:p>
    <w:p w14:paraId="4C96E33A" w14:textId="15978E96" w:rsidR="008A429B" w:rsidRDefault="008A429B">
      <w:r w:rsidRPr="008A429B">
        <w:rPr>
          <w:noProof/>
        </w:rPr>
        <w:drawing>
          <wp:inline distT="0" distB="0" distL="0" distR="0" wp14:anchorId="1807EEF9" wp14:editId="2B98DFDF">
            <wp:extent cx="6309360" cy="22390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9360" cy="2239010"/>
                    </a:xfrm>
                    <a:prstGeom prst="rect">
                      <a:avLst/>
                    </a:prstGeom>
                  </pic:spPr>
                </pic:pic>
              </a:graphicData>
            </a:graphic>
          </wp:inline>
        </w:drawing>
      </w:r>
    </w:p>
    <w:p w14:paraId="7245C16B" w14:textId="6D6A1A35" w:rsidR="008A429B" w:rsidRDefault="008A429B">
      <w:r>
        <w:t>This shows that the navigation was mostly positive but small changes could be made</w:t>
      </w:r>
      <w:r w:rsidR="00C512B6">
        <w:t xml:space="preserve"> to signed-in only pages to improve clarity and ease of use.</w:t>
      </w:r>
    </w:p>
    <w:p w14:paraId="0A2A700E" w14:textId="75C47C8B" w:rsidR="00C512B6" w:rsidRDefault="00C512B6"/>
    <w:p w14:paraId="0DEAE0B4" w14:textId="5EC99B76" w:rsidR="00C512B6" w:rsidRDefault="00C512B6">
      <w:r>
        <w:lastRenderedPageBreak/>
        <w:t xml:space="preserve">For accessibility, the feedback was also very positive. 2 users rated the overall accessibility as excellent and 1 user rated it as Good. </w:t>
      </w:r>
      <w:r w:rsidR="00AB2774">
        <w:t>All 3 users also gave the accessibility features a 5 out of 5 ratings for noticeability and all 3 of the users said the buttons links and controls were large enough to click or tap them with comfort.</w:t>
      </w:r>
      <w:r w:rsidRPr="00C512B6">
        <w:rPr>
          <w:noProof/>
        </w:rPr>
        <w:drawing>
          <wp:inline distT="0" distB="0" distL="0" distR="0" wp14:anchorId="5601FBF5" wp14:editId="1DEBDCD9">
            <wp:extent cx="6309360" cy="23361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9360" cy="2336165"/>
                    </a:xfrm>
                    <a:prstGeom prst="rect">
                      <a:avLst/>
                    </a:prstGeom>
                  </pic:spPr>
                </pic:pic>
              </a:graphicData>
            </a:graphic>
          </wp:inline>
        </w:drawing>
      </w:r>
    </w:p>
    <w:p w14:paraId="78938CC7" w14:textId="01A7FBD2" w:rsidR="00C512B6" w:rsidRDefault="00C512B6"/>
    <w:p w14:paraId="02258DFB" w14:textId="6F067951" w:rsidR="00C512B6" w:rsidRDefault="00D26C48">
      <w:r w:rsidRPr="00D26C48">
        <w:rPr>
          <w:noProof/>
        </w:rPr>
        <w:drawing>
          <wp:inline distT="0" distB="0" distL="0" distR="0" wp14:anchorId="238050A2" wp14:editId="1B4CDEA7">
            <wp:extent cx="6309360" cy="2141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9360" cy="2141220"/>
                    </a:xfrm>
                    <a:prstGeom prst="rect">
                      <a:avLst/>
                    </a:prstGeom>
                  </pic:spPr>
                </pic:pic>
              </a:graphicData>
            </a:graphic>
          </wp:inline>
        </w:drawing>
      </w:r>
    </w:p>
    <w:p w14:paraId="666911A8" w14:textId="62D15440" w:rsidR="00D26C48" w:rsidRDefault="00D26C48">
      <w:r w:rsidRPr="00D26C48">
        <w:rPr>
          <w:noProof/>
        </w:rPr>
        <w:drawing>
          <wp:inline distT="0" distB="0" distL="0" distR="0" wp14:anchorId="643CD36B" wp14:editId="2E2BD684">
            <wp:extent cx="6309360" cy="22663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9360" cy="2266315"/>
                    </a:xfrm>
                    <a:prstGeom prst="rect">
                      <a:avLst/>
                    </a:prstGeom>
                  </pic:spPr>
                </pic:pic>
              </a:graphicData>
            </a:graphic>
          </wp:inline>
        </w:drawing>
      </w:r>
    </w:p>
    <w:p w14:paraId="139A1456" w14:textId="1AA16B7F" w:rsidR="00D26C48" w:rsidRDefault="00A9710A">
      <w:r>
        <w:t xml:space="preserve">The comments written showed dark mode, high contrast mode and text sizes were all useful but all 3 users stated they would personally not use the Read Aloud feature, which makes sense as it is mainly targeted to </w:t>
      </w:r>
      <w:r>
        <w:lastRenderedPageBreak/>
        <w:t xml:space="preserve">those with visual impairment. However, one user stated that it would be more useful if it could read highlighted text </w:t>
      </w:r>
      <w:r w:rsidR="004861AF">
        <w:t>and two users suggested</w:t>
      </w:r>
      <w:r>
        <w:t xml:space="preserve"> text which is near the mouse</w:t>
      </w:r>
      <w:r w:rsidR="004861AF">
        <w:t>/clicked</w:t>
      </w:r>
      <w:r>
        <w:t>.</w:t>
      </w:r>
    </w:p>
    <w:p w14:paraId="222C9E6B" w14:textId="7229DAFA" w:rsidR="00A9710A" w:rsidRDefault="00203336">
      <w:r w:rsidRPr="00203336">
        <w:rPr>
          <w:noProof/>
        </w:rPr>
        <w:drawing>
          <wp:inline distT="0" distB="0" distL="0" distR="0" wp14:anchorId="4B72D16B" wp14:editId="49A24B26">
            <wp:extent cx="6309360" cy="22637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9360" cy="2263775"/>
                    </a:xfrm>
                    <a:prstGeom prst="rect">
                      <a:avLst/>
                    </a:prstGeom>
                  </pic:spPr>
                </pic:pic>
              </a:graphicData>
            </a:graphic>
          </wp:inline>
        </w:drawing>
      </w:r>
    </w:p>
    <w:p w14:paraId="1F5FA9AA" w14:textId="4C97A810" w:rsidR="009A25DE" w:rsidRPr="0005130E" w:rsidRDefault="00203336">
      <w:r w:rsidRPr="00203336">
        <w:rPr>
          <w:noProof/>
        </w:rPr>
        <w:drawing>
          <wp:inline distT="0" distB="0" distL="0" distR="0" wp14:anchorId="364CCB5D" wp14:editId="139DB767">
            <wp:extent cx="6309360" cy="24701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9360" cy="2470150"/>
                    </a:xfrm>
                    <a:prstGeom prst="rect">
                      <a:avLst/>
                    </a:prstGeom>
                  </pic:spPr>
                </pic:pic>
              </a:graphicData>
            </a:graphic>
          </wp:inline>
        </w:drawing>
      </w:r>
    </w:p>
    <w:p w14:paraId="3C6CA2E1" w14:textId="657F95C3" w:rsidR="00D2658B" w:rsidRDefault="00D2658B">
      <w:r>
        <w:t>For the visual design and colour scheme, all 3 of the users rated that the overall colour scheme was very positive and they also said the colours fitted a fresh, local produce brand very well, describing it as fresh, friendly, trustworthy and fun.</w:t>
      </w:r>
      <w:r w:rsidR="00363C69">
        <w:t xml:space="preserve"> </w:t>
      </w:r>
    </w:p>
    <w:p w14:paraId="18AA6B9E" w14:textId="57CC7B0E" w:rsidR="00D2658B" w:rsidRDefault="00D2658B">
      <w:r w:rsidRPr="00D2658B">
        <w:rPr>
          <w:noProof/>
        </w:rPr>
        <w:drawing>
          <wp:inline distT="0" distB="0" distL="0" distR="0" wp14:anchorId="34C0DA8E" wp14:editId="24792D52">
            <wp:extent cx="6309360" cy="2197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09360" cy="2197100"/>
                    </a:xfrm>
                    <a:prstGeom prst="rect">
                      <a:avLst/>
                    </a:prstGeom>
                  </pic:spPr>
                </pic:pic>
              </a:graphicData>
            </a:graphic>
          </wp:inline>
        </w:drawing>
      </w:r>
    </w:p>
    <w:p w14:paraId="247443A6" w14:textId="77777777" w:rsidR="00D2658B" w:rsidRDefault="00D2658B"/>
    <w:p w14:paraId="5A99A0E0" w14:textId="5AB731F9" w:rsidR="00D2658B" w:rsidRDefault="00D2658B">
      <w:r w:rsidRPr="00D2658B">
        <w:rPr>
          <w:noProof/>
        </w:rPr>
        <w:drawing>
          <wp:inline distT="0" distB="0" distL="0" distR="0" wp14:anchorId="7A608864" wp14:editId="332219A4">
            <wp:extent cx="6309360" cy="22136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09360" cy="2213610"/>
                    </a:xfrm>
                    <a:prstGeom prst="rect">
                      <a:avLst/>
                    </a:prstGeom>
                  </pic:spPr>
                </pic:pic>
              </a:graphicData>
            </a:graphic>
          </wp:inline>
        </w:drawing>
      </w:r>
    </w:p>
    <w:p w14:paraId="4104F499" w14:textId="1A8BB2FF" w:rsidR="00D2658B" w:rsidRDefault="00D2658B">
      <w:r w:rsidRPr="00D2658B">
        <w:rPr>
          <w:noProof/>
        </w:rPr>
        <w:drawing>
          <wp:inline distT="0" distB="0" distL="0" distR="0" wp14:anchorId="233FA836" wp14:editId="643D30F2">
            <wp:extent cx="6309360" cy="23863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09360" cy="2386330"/>
                    </a:xfrm>
                    <a:prstGeom prst="rect">
                      <a:avLst/>
                    </a:prstGeom>
                  </pic:spPr>
                </pic:pic>
              </a:graphicData>
            </a:graphic>
          </wp:inline>
        </w:drawing>
      </w:r>
    </w:p>
    <w:p w14:paraId="269A5288" w14:textId="6F9D4BA2" w:rsidR="0005130E" w:rsidRDefault="00D2658B">
      <w:r>
        <w:t>The main improvement which was commented was the colour balance rather than the design itself, one user stated the dark mode at times blends in with the background, another user stated more white could be used and another stated it could give off a more professional aesthetic</w:t>
      </w:r>
    </w:p>
    <w:p w14:paraId="335F6E52" w14:textId="77777777" w:rsidR="0005130E" w:rsidRPr="00384346" w:rsidRDefault="0005130E">
      <w:pPr>
        <w:rPr>
          <w:color w:val="FF0000"/>
        </w:rPr>
      </w:pPr>
    </w:p>
    <w:p w14:paraId="6FD3D5E0" w14:textId="7FC5A562" w:rsidR="0005130E" w:rsidRDefault="0005130E">
      <w:r>
        <w:t>As for the main shopping features of the application, the feedback shows that the product journey was clear. For “How well did the product filers work for narrowing down your choice?”</w:t>
      </w:r>
      <w:r w:rsidRPr="0005130E">
        <w:rPr>
          <w:noProof/>
        </w:rPr>
        <w:t xml:space="preserve"> </w:t>
      </w:r>
      <w:r>
        <w:rPr>
          <w:noProof/>
        </w:rPr>
        <w:t xml:space="preserve">, 2 users said Very well and 1 user </w:t>
      </w:r>
      <w:r>
        <w:rPr>
          <w:noProof/>
        </w:rPr>
        <w:lastRenderedPageBreak/>
        <w:t>said Mostly Well.</w:t>
      </w:r>
      <w:r w:rsidRPr="0005130E">
        <w:rPr>
          <w:noProof/>
        </w:rPr>
        <w:drawing>
          <wp:inline distT="0" distB="0" distL="0" distR="0" wp14:anchorId="21D8AD48" wp14:editId="44DEB594">
            <wp:extent cx="6309360" cy="23641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09360" cy="2364105"/>
                    </a:xfrm>
                    <a:prstGeom prst="rect">
                      <a:avLst/>
                    </a:prstGeom>
                  </pic:spPr>
                </pic:pic>
              </a:graphicData>
            </a:graphic>
          </wp:inline>
        </w:drawing>
      </w:r>
    </w:p>
    <w:p w14:paraId="0043D3A9" w14:textId="2F1BDBC9" w:rsidR="0005130E" w:rsidRDefault="0005130E">
      <w:r>
        <w:t xml:space="preserve">All 3 users said </w:t>
      </w:r>
      <w:r w:rsidR="00146993">
        <w:t>product details like description, price and stock information were Very clear, all 3 users said adding a product to the basket was Very easy.</w:t>
      </w:r>
    </w:p>
    <w:p w14:paraId="5ACB7619" w14:textId="03699033" w:rsidR="00146993" w:rsidRDefault="00146993">
      <w:r w:rsidRPr="00146993">
        <w:rPr>
          <w:noProof/>
        </w:rPr>
        <w:drawing>
          <wp:inline distT="0" distB="0" distL="0" distR="0" wp14:anchorId="29884155" wp14:editId="39B8D8FF">
            <wp:extent cx="6309360" cy="2287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09360" cy="2287905"/>
                    </a:xfrm>
                    <a:prstGeom prst="rect">
                      <a:avLst/>
                    </a:prstGeom>
                  </pic:spPr>
                </pic:pic>
              </a:graphicData>
            </a:graphic>
          </wp:inline>
        </w:drawing>
      </w:r>
    </w:p>
    <w:p w14:paraId="69736D31" w14:textId="6559D039" w:rsidR="00146993" w:rsidRDefault="00146993">
      <w:r w:rsidRPr="00146993">
        <w:rPr>
          <w:noProof/>
        </w:rPr>
        <w:drawing>
          <wp:inline distT="0" distB="0" distL="0" distR="0" wp14:anchorId="7A29ED8D" wp14:editId="438CD428">
            <wp:extent cx="6309360" cy="23025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09360" cy="2302510"/>
                    </a:xfrm>
                    <a:prstGeom prst="rect">
                      <a:avLst/>
                    </a:prstGeom>
                  </pic:spPr>
                </pic:pic>
              </a:graphicData>
            </a:graphic>
          </wp:inline>
        </w:drawing>
      </w:r>
    </w:p>
    <w:p w14:paraId="41960F5F" w14:textId="77777777" w:rsidR="00146993" w:rsidRDefault="00146993"/>
    <w:p w14:paraId="4B55B3A6" w14:textId="389E9852" w:rsidR="00146993" w:rsidRDefault="00146993">
      <w:r>
        <w:lastRenderedPageBreak/>
        <w:t xml:space="preserve">For the speed and responsiveness of the website, all 3 users said the home page loaded ‘Extremely quickly’ and all 3 of them said the shop page loaded Extremely quickly. Overall, 2 users rated the sites speed and responsiveness as Excellent and 1 user rated it as Good. The written comments still mention smaller issues like About page and lagging, the Growers page stuttering on one device and one user said that the product details page crashed when viewing details. </w:t>
      </w:r>
    </w:p>
    <w:p w14:paraId="37464FA4" w14:textId="38F72585" w:rsidR="00146993" w:rsidRDefault="00146993">
      <w:r w:rsidRPr="00146993">
        <w:rPr>
          <w:noProof/>
        </w:rPr>
        <w:drawing>
          <wp:inline distT="0" distB="0" distL="0" distR="0" wp14:anchorId="4FF911E3" wp14:editId="5EF6B128">
            <wp:extent cx="6309360" cy="24923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09360" cy="2492375"/>
                    </a:xfrm>
                    <a:prstGeom prst="rect">
                      <a:avLst/>
                    </a:prstGeom>
                  </pic:spPr>
                </pic:pic>
              </a:graphicData>
            </a:graphic>
          </wp:inline>
        </w:drawing>
      </w:r>
    </w:p>
    <w:p w14:paraId="7C673EEC" w14:textId="213DCCDC" w:rsidR="00146993" w:rsidRDefault="00146993">
      <w:r w:rsidRPr="00146993">
        <w:rPr>
          <w:noProof/>
        </w:rPr>
        <w:drawing>
          <wp:inline distT="0" distB="0" distL="0" distR="0" wp14:anchorId="7D0E153D" wp14:editId="23236DF3">
            <wp:extent cx="6309360" cy="20847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09360" cy="2084705"/>
                    </a:xfrm>
                    <a:prstGeom prst="rect">
                      <a:avLst/>
                    </a:prstGeom>
                  </pic:spPr>
                </pic:pic>
              </a:graphicData>
            </a:graphic>
          </wp:inline>
        </w:drawing>
      </w:r>
    </w:p>
    <w:p w14:paraId="5AE8D5A2" w14:textId="12D3B160" w:rsidR="00146993" w:rsidRDefault="00146993">
      <w:r w:rsidRPr="00146993">
        <w:rPr>
          <w:noProof/>
        </w:rPr>
        <w:drawing>
          <wp:inline distT="0" distB="0" distL="0" distR="0" wp14:anchorId="5E487E7A" wp14:editId="159B5B01">
            <wp:extent cx="6309360" cy="26136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09360" cy="2613660"/>
                    </a:xfrm>
                    <a:prstGeom prst="rect">
                      <a:avLst/>
                    </a:prstGeom>
                  </pic:spPr>
                </pic:pic>
              </a:graphicData>
            </a:graphic>
          </wp:inline>
        </w:drawing>
      </w:r>
    </w:p>
    <w:p w14:paraId="55301832" w14:textId="311D0A76" w:rsidR="00974A74" w:rsidRDefault="00974A74"/>
    <w:p w14:paraId="4227119B" w14:textId="72AC72CA" w:rsidR="00974A74" w:rsidRDefault="00974A74">
      <w:pPr>
        <w:rPr>
          <w:noProof/>
        </w:rPr>
      </w:pPr>
      <w:r>
        <w:t>The priorities for the next version were split between Performance, Trust and clarity, and Accessibility with each option being chosen by one user.</w:t>
      </w:r>
      <w:r w:rsidRPr="00974A74">
        <w:rPr>
          <w:noProof/>
        </w:rPr>
        <w:t xml:space="preserve"> </w:t>
      </w:r>
      <w:r w:rsidRPr="00974A74">
        <w:rPr>
          <w:noProof/>
        </w:rPr>
        <w:drawing>
          <wp:inline distT="0" distB="0" distL="0" distR="0" wp14:anchorId="69D882C8" wp14:editId="3FA1D4B6">
            <wp:extent cx="6309360" cy="2457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09360" cy="2457450"/>
                    </a:xfrm>
                    <a:prstGeom prst="rect">
                      <a:avLst/>
                    </a:prstGeom>
                  </pic:spPr>
                </pic:pic>
              </a:graphicData>
            </a:graphic>
          </wp:inline>
        </w:drawing>
      </w:r>
    </w:p>
    <w:p w14:paraId="5CBCB50E" w14:textId="408EA10D" w:rsidR="00974A74" w:rsidRDefault="00974A74">
      <w:pPr>
        <w:rPr>
          <w:noProof/>
        </w:rPr>
      </w:pPr>
      <w:r>
        <w:rPr>
          <w:noProof/>
        </w:rPr>
        <w:t>Two users said only minor fixes are needed before being ready for real users and one user said a few changes were needed.</w:t>
      </w:r>
      <w:r w:rsidR="002D5B0D" w:rsidRPr="002D5B0D">
        <w:rPr>
          <w:noProof/>
        </w:rPr>
        <w:t xml:space="preserve"> </w:t>
      </w:r>
      <w:r w:rsidR="002D5B0D" w:rsidRPr="002D5B0D">
        <w:rPr>
          <w:noProof/>
        </w:rPr>
        <w:drawing>
          <wp:inline distT="0" distB="0" distL="0" distR="0" wp14:anchorId="7237733C" wp14:editId="6C4EC529">
            <wp:extent cx="6309360" cy="24060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09360" cy="2406015"/>
                    </a:xfrm>
                    <a:prstGeom prst="rect">
                      <a:avLst/>
                    </a:prstGeom>
                  </pic:spPr>
                </pic:pic>
              </a:graphicData>
            </a:graphic>
          </wp:inline>
        </w:drawing>
      </w:r>
    </w:p>
    <w:p w14:paraId="3AC5466A" w14:textId="024B58BE" w:rsidR="002D5B0D" w:rsidRPr="00A34CE9" w:rsidRDefault="002D5B0D">
      <w:r>
        <w:rPr>
          <w:noProof/>
        </w:rPr>
        <w:lastRenderedPageBreak/>
        <w:t>The written imporvements were like adding payment methods, improving trust, making signed in actions clearer, improving dark mode and improving page visuals like the Order Confimration page.</w:t>
      </w:r>
      <w:r w:rsidRPr="002D5B0D">
        <w:rPr>
          <w:noProof/>
        </w:rPr>
        <w:t xml:space="preserve"> </w:t>
      </w:r>
      <w:r w:rsidRPr="002D5B0D">
        <w:rPr>
          <w:noProof/>
        </w:rPr>
        <w:drawing>
          <wp:inline distT="0" distB="0" distL="0" distR="0" wp14:anchorId="35153B93" wp14:editId="3A383F87">
            <wp:extent cx="6309360" cy="291147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09360" cy="2911475"/>
                    </a:xfrm>
                    <a:prstGeom prst="rect">
                      <a:avLst/>
                    </a:prstGeom>
                  </pic:spPr>
                </pic:pic>
              </a:graphicData>
            </a:graphic>
          </wp:inline>
        </w:drawing>
      </w:r>
    </w:p>
    <w:p w14:paraId="2F75EE90" w14:textId="77777777" w:rsidR="004F2098" w:rsidRDefault="00696119">
      <w:pPr>
        <w:pStyle w:val="Heading2"/>
      </w:pPr>
      <w:r>
        <w:rPr>
          <w:rFonts w:ascii="Calibri" w:hAnsi="Calibri"/>
          <w:b w:val="0"/>
          <w:sz w:val="22"/>
        </w:rPr>
        <w:t>Observation Findings</w:t>
      </w:r>
    </w:p>
    <w:p w14:paraId="3840DA97" w14:textId="69A21234" w:rsidR="0054110F" w:rsidRDefault="0054110F">
      <w:r>
        <w:t>The observation feedback was overall positive as all of them were able to finish the five main solutions without needing any help which shows the main customer journey is effective and it works well for singing in, finding a product and adding to basket, completing checkout and sending contact messages.</w:t>
      </w:r>
    </w:p>
    <w:p w14:paraId="6C4922BD" w14:textId="694726A2" w:rsidR="0054110F" w:rsidRPr="00A34CE9" w:rsidRDefault="0054110F">
      <w:r>
        <w:t>The most quick and confident tasks were the product details and basket, contact page tasks. In the scenario 3, all of the users finished it in 20 to 35 seconds which is below the expected 45 seconds and the comments showed the product information and allergen details were clear to read. The scenario 5 was also finished very quickly by them all with times between 26 and 30 seconds which show the usage of the page was simple.</w:t>
      </w:r>
    </w:p>
    <w:p w14:paraId="76689E6D" w14:textId="705A8FC0" w:rsidR="0054110F" w:rsidRDefault="0054110F">
      <w:r>
        <w:t>For the shopping filter scenario all of them completed it within estimated times, one commented how they liked how it updated live and they liked how the products changed when they used the filter. User 3 did open a product before using the filter properly which shows most users understood the filter but one still had a small wrong turn before completing it.</w:t>
      </w:r>
    </w:p>
    <w:p w14:paraId="6D1E9EDB" w14:textId="4935F824" w:rsidR="00526EC6" w:rsidRDefault="0054110F">
      <w:r>
        <w:t>For the signing in scenario, a user accidentally inputted an incorrect password so they had to re click on data field to re fill them again. Another user also paused on the login page because they were checking if they needed to register first. This shows that the account journey was completed by all users with small hesitation around signing in and registering.</w:t>
      </w:r>
    </w:p>
    <w:p w14:paraId="6E6E8913" w14:textId="32ED006C" w:rsidR="00526EC6" w:rsidRPr="00A34CE9" w:rsidRDefault="00526EC6">
      <w:r>
        <w:t>For the check out scenario, all of the users were able to finish the order and actual times were expected for 2 minutes 30 seconds. The first user said it was very easy but it should have stricter validation rules. The first user inputted an invalid post code and mentioned they like how it indicated it must follow the formatting in the UK. The third user said checkout was simple but delivery and collection should be more obvious.</w:t>
      </w:r>
    </w:p>
    <w:p w14:paraId="7887455F" w14:textId="7C6707EF" w:rsidR="005E5099" w:rsidRDefault="00696119" w:rsidP="00AF1966">
      <w:pPr>
        <w:pStyle w:val="Heading2"/>
      </w:pPr>
      <w:r>
        <w:rPr>
          <w:rFonts w:ascii="Calibri" w:hAnsi="Calibri"/>
          <w:b w:val="0"/>
          <w:sz w:val="22"/>
        </w:rPr>
        <w:t>Paired Coding Review Findings</w:t>
      </w:r>
    </w:p>
    <w:p w14:paraId="76162586" w14:textId="5C1675D0" w:rsidR="005E5099" w:rsidRDefault="005E5099">
      <w:r>
        <w:t xml:space="preserve">There was 3 responses for the paired coding review, overall the feedback was positive because the main structure of the project was easy to understand and review. </w:t>
      </w:r>
      <w:r w:rsidRPr="00A34CE9">
        <w:t xml:space="preserve">For "How easy is it to understand and review </w:t>
      </w:r>
      <w:r w:rsidRPr="00A34CE9">
        <w:lastRenderedPageBreak/>
        <w:t>Program.cs setup and app startup in the current GFLHApp codebase?", all 3 reviewers chose Easy to understand and review. For "What best describes the main technical issue in Program.cs setup and app startup?", all 3 reviewers chose No major issue stands out.</w:t>
      </w:r>
    </w:p>
    <w:p w14:paraId="2FFEB9DD" w14:textId="722CE941" w:rsidR="005E5099" w:rsidRDefault="005E5099">
      <w:r w:rsidRPr="005E5099">
        <w:rPr>
          <w:noProof/>
        </w:rPr>
        <w:drawing>
          <wp:inline distT="0" distB="0" distL="0" distR="0" wp14:anchorId="53EA9D57" wp14:editId="2AD435F5">
            <wp:extent cx="6309360" cy="22879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09360" cy="2287905"/>
                    </a:xfrm>
                    <a:prstGeom prst="rect">
                      <a:avLst/>
                    </a:prstGeom>
                  </pic:spPr>
                </pic:pic>
              </a:graphicData>
            </a:graphic>
          </wp:inline>
        </w:drawing>
      </w:r>
      <w:r w:rsidRPr="005E5099">
        <w:rPr>
          <w:noProof/>
        </w:rPr>
        <w:t xml:space="preserve"> </w:t>
      </w:r>
      <w:r w:rsidRPr="005E5099">
        <w:rPr>
          <w:noProof/>
        </w:rPr>
        <w:drawing>
          <wp:inline distT="0" distB="0" distL="0" distR="0" wp14:anchorId="586216D9" wp14:editId="0E9E07BF">
            <wp:extent cx="6309360" cy="212788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09360" cy="2127885"/>
                    </a:xfrm>
                    <a:prstGeom prst="rect">
                      <a:avLst/>
                    </a:prstGeom>
                  </pic:spPr>
                </pic:pic>
              </a:graphicData>
            </a:graphic>
          </wp:inline>
        </w:drawing>
      </w:r>
    </w:p>
    <w:p w14:paraId="0293EFC2" w14:textId="0760E8A3" w:rsidR="004F2098" w:rsidRPr="00A34CE9" w:rsidRDefault="005E5099">
      <w:r>
        <w:rPr>
          <w:noProof/>
        </w:rPr>
        <w:t xml:space="preserve">The feedback for code organisation was also very positive. </w:t>
      </w:r>
      <w:r w:rsidR="00327149" w:rsidRPr="00A34CE9">
        <w:t>For "How easy is it to understand and review the overall folder structure of the project in the current GFLHApp codebase?", all 3 reviewers chose Easy to understand and review. For "How easy is it to understand and review the separation between controllers, models, and views in the current GFLHApp codebase?", all 3 reviewers also chose Easy to understand and review. This shows that the reviewers found the MVC structure clear enough to follow during the paired coding review</w:t>
      </w:r>
      <w:r w:rsidRPr="005E5099">
        <w:rPr>
          <w:noProof/>
        </w:rPr>
        <w:lastRenderedPageBreak/>
        <w:drawing>
          <wp:inline distT="0" distB="0" distL="0" distR="0" wp14:anchorId="6F7D6862" wp14:editId="184EB948">
            <wp:extent cx="6309360" cy="24053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09360" cy="2405380"/>
                    </a:xfrm>
                    <a:prstGeom prst="rect">
                      <a:avLst/>
                    </a:prstGeom>
                  </pic:spPr>
                </pic:pic>
              </a:graphicData>
            </a:graphic>
          </wp:inline>
        </w:drawing>
      </w:r>
      <w:r w:rsidRPr="005E5099">
        <w:rPr>
          <w:noProof/>
        </w:rPr>
        <w:t xml:space="preserve"> </w:t>
      </w:r>
      <w:r w:rsidRPr="005E5099">
        <w:rPr>
          <w:noProof/>
        </w:rPr>
        <w:drawing>
          <wp:inline distT="0" distB="0" distL="0" distR="0" wp14:anchorId="2745978E" wp14:editId="39E2E476">
            <wp:extent cx="6309360" cy="22948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09360" cy="2294890"/>
                    </a:xfrm>
                    <a:prstGeom prst="rect">
                      <a:avLst/>
                    </a:prstGeom>
                  </pic:spPr>
                </pic:pic>
              </a:graphicData>
            </a:graphic>
          </wp:inline>
        </w:drawing>
      </w:r>
    </w:p>
    <w:p w14:paraId="0061A40C" w14:textId="4B35C817" w:rsidR="004F2098" w:rsidRPr="00A34CE9" w:rsidRDefault="00696119">
      <w:r w:rsidRPr="00A34CE9">
        <w:t xml:space="preserve">For roles and access, the reviewers mostly said the code was clear. For "How easy is it to understand and review the Standard, Producer, Admin, and Developer roles in the current GFLHApp codebase?", all </w:t>
      </w:r>
      <w:r w:rsidR="00A22CAE">
        <w:t xml:space="preserve">three of the </w:t>
      </w:r>
      <w:r w:rsidRPr="00A34CE9">
        <w:t xml:space="preserve"> reviewers chose Easy to understand and review. For "How easy is it to understand and review which pages and actions each role can access in the current GFLHApp codebase?", </w:t>
      </w:r>
      <w:r w:rsidR="009E0D44">
        <w:t xml:space="preserve">two of the </w:t>
      </w:r>
      <w:r w:rsidRPr="00A34CE9">
        <w:t xml:space="preserve">reviewers chose Easy to understand and review and </w:t>
      </w:r>
      <w:r w:rsidR="009E0D44">
        <w:t xml:space="preserve">one of them </w:t>
      </w:r>
      <w:r w:rsidRPr="00A34CE9">
        <w:t>chose Mostly understandable with a few unclear parts. This</w:t>
      </w:r>
      <w:r w:rsidR="009E0D44">
        <w:t xml:space="preserve"> implies</w:t>
      </w:r>
      <w:r w:rsidRPr="00A34CE9">
        <w:t xml:space="preserve"> that the role system was mostly clear, but page access could still be made slightly easier to follow.</w:t>
      </w:r>
      <w:r w:rsidR="009E0D44" w:rsidRPr="009E0D44">
        <w:rPr>
          <w:noProof/>
        </w:rPr>
        <w:t xml:space="preserve"> </w:t>
      </w:r>
      <w:r w:rsidR="009E0D44" w:rsidRPr="009E0D44">
        <w:rPr>
          <w:noProof/>
        </w:rPr>
        <w:lastRenderedPageBreak/>
        <w:drawing>
          <wp:inline distT="0" distB="0" distL="0" distR="0" wp14:anchorId="5EFE92F7" wp14:editId="77C31862">
            <wp:extent cx="6309360" cy="21996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09360" cy="2199640"/>
                    </a:xfrm>
                    <a:prstGeom prst="rect">
                      <a:avLst/>
                    </a:prstGeom>
                  </pic:spPr>
                </pic:pic>
              </a:graphicData>
            </a:graphic>
          </wp:inline>
        </w:drawing>
      </w:r>
      <w:r w:rsidR="009E0D44" w:rsidRPr="009E0D44">
        <w:rPr>
          <w:noProof/>
        </w:rPr>
        <w:t xml:space="preserve"> </w:t>
      </w:r>
      <w:r w:rsidR="009E0D44" w:rsidRPr="009E0D44">
        <w:rPr>
          <w:noProof/>
        </w:rPr>
        <w:drawing>
          <wp:inline distT="0" distB="0" distL="0" distR="0" wp14:anchorId="747756E1" wp14:editId="388E5BEA">
            <wp:extent cx="6309360" cy="228536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09360" cy="2285365"/>
                    </a:xfrm>
                    <a:prstGeom prst="rect">
                      <a:avLst/>
                    </a:prstGeom>
                  </pic:spPr>
                </pic:pic>
              </a:graphicData>
            </a:graphic>
          </wp:inline>
        </w:drawing>
      </w:r>
    </w:p>
    <w:p w14:paraId="3CDF072D" w14:textId="5DB01B92" w:rsidR="004F2098" w:rsidRPr="00A34CE9" w:rsidRDefault="00696119">
      <w:r w:rsidRPr="00A34CE9">
        <w:t xml:space="preserve">For validation and error messages, the feedback was a bit more mixed. For "How easy is it to understand and review forms and validation messages across the app in the current GFLHApp codebase?", </w:t>
      </w:r>
      <w:r w:rsidR="00160B30">
        <w:t xml:space="preserve">two of the </w:t>
      </w:r>
      <w:r w:rsidRPr="00A34CE9">
        <w:t xml:space="preserve">reviewers chose Easy to understand and review and </w:t>
      </w:r>
      <w:r w:rsidR="00160B30">
        <w:t>one of</w:t>
      </w:r>
      <w:r w:rsidRPr="00A34CE9">
        <w:t xml:space="preserve"> </w:t>
      </w:r>
      <w:r w:rsidR="00160B30">
        <w:t>them</w:t>
      </w:r>
      <w:r w:rsidRPr="00A34CE9">
        <w:t xml:space="preserve"> chose</w:t>
      </w:r>
      <w:r w:rsidR="00160B30">
        <w:t xml:space="preserve"> mixed.</w:t>
      </w:r>
      <w:r w:rsidRPr="00A34CE9">
        <w:t xml:space="preserve"> For "Which checks or improvements would help most with forms and validation messages across the app?", one reviewer selected Better validation messages. One written response also said that when a logged out user tries to add a product to the basket, the message should explain that they need to sign in rather than saying there was an error.</w:t>
      </w:r>
      <w:r w:rsidR="00160B30" w:rsidRPr="00160B30">
        <w:rPr>
          <w:noProof/>
        </w:rPr>
        <w:t xml:space="preserve"> </w:t>
      </w:r>
      <w:r w:rsidR="00160B30" w:rsidRPr="00160B30">
        <w:rPr>
          <w:noProof/>
        </w:rPr>
        <w:lastRenderedPageBreak/>
        <w:drawing>
          <wp:inline distT="0" distB="0" distL="0" distR="0" wp14:anchorId="24376884" wp14:editId="5CD1218C">
            <wp:extent cx="6309360" cy="205486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09360" cy="2054860"/>
                    </a:xfrm>
                    <a:prstGeom prst="rect">
                      <a:avLst/>
                    </a:prstGeom>
                  </pic:spPr>
                </pic:pic>
              </a:graphicData>
            </a:graphic>
          </wp:inline>
        </w:drawing>
      </w:r>
      <w:r w:rsidR="00160B30" w:rsidRPr="00160B30">
        <w:rPr>
          <w:noProof/>
        </w:rPr>
        <w:t xml:space="preserve"> </w:t>
      </w:r>
      <w:r w:rsidR="00160B30" w:rsidRPr="00160B30">
        <w:rPr>
          <w:noProof/>
        </w:rPr>
        <w:drawing>
          <wp:inline distT="0" distB="0" distL="0" distR="0" wp14:anchorId="27015C52" wp14:editId="0AC69C77">
            <wp:extent cx="6309360" cy="20777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09360" cy="2077720"/>
                    </a:xfrm>
                    <a:prstGeom prst="rect">
                      <a:avLst/>
                    </a:prstGeom>
                  </pic:spPr>
                </pic:pic>
              </a:graphicData>
            </a:graphic>
          </wp:inline>
        </w:drawing>
      </w:r>
    </w:p>
    <w:p w14:paraId="53231744" w14:textId="0D975058" w:rsidR="004F2098" w:rsidRPr="00A34CE9" w:rsidRDefault="00696119">
      <w:r w:rsidRPr="00A34CE9">
        <w:t>For basket, checkout and orders, the</w:t>
      </w:r>
      <w:r w:rsidR="00700BCF">
        <w:t xml:space="preserve">y all </w:t>
      </w:r>
      <w:r w:rsidRPr="00A34CE9">
        <w:t>gave</w:t>
      </w:r>
      <w:r w:rsidR="00700BCF">
        <w:t xml:space="preserve"> relatively</w:t>
      </w:r>
      <w:r w:rsidRPr="00A34CE9">
        <w:t xml:space="preserve"> strong feedback. For "How easy is it to understand and review adding items to the basket and updating basket contents in the current GFLHApp codebase?", all </w:t>
      </w:r>
      <w:r w:rsidR="00700BCF">
        <w:t>three of the</w:t>
      </w:r>
      <w:r w:rsidRPr="00A34CE9">
        <w:t xml:space="preserve"> reviewers chose Easy to understand and review. For "How easy is it to understand and review checkout and placing an order in the current GFLHApp codebase?", all </w:t>
      </w:r>
      <w:r w:rsidR="00545162">
        <w:t xml:space="preserve">three of the </w:t>
      </w:r>
      <w:r w:rsidRPr="00A34CE9">
        <w:t xml:space="preserve">reviewers chose Easy to understand and review. For "What best describes the main technical issue in checkout and placing an order?", all </w:t>
      </w:r>
      <w:r w:rsidR="00545162">
        <w:t>three of the</w:t>
      </w:r>
      <w:r w:rsidRPr="00A34CE9">
        <w:t xml:space="preserve"> reviewers chose No major issue stands out. One written improvement was to add a final server-side checkout validation step before saving the order, checking basket ownership, stock availability, prices, discounts, delivery details, and terms acceptance.</w:t>
      </w:r>
      <w:r w:rsidR="00700BCF" w:rsidRPr="00700BCF">
        <w:rPr>
          <w:noProof/>
        </w:rPr>
        <w:t xml:space="preserve"> </w:t>
      </w:r>
      <w:r w:rsidR="00700BCF" w:rsidRPr="00700BCF">
        <w:rPr>
          <w:noProof/>
        </w:rPr>
        <w:lastRenderedPageBreak/>
        <w:drawing>
          <wp:inline distT="0" distB="0" distL="0" distR="0" wp14:anchorId="26D25A6B" wp14:editId="3C3134DA">
            <wp:extent cx="6309360" cy="199771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309360" cy="1997710"/>
                    </a:xfrm>
                    <a:prstGeom prst="rect">
                      <a:avLst/>
                    </a:prstGeom>
                  </pic:spPr>
                </pic:pic>
              </a:graphicData>
            </a:graphic>
          </wp:inline>
        </w:drawing>
      </w:r>
      <w:r w:rsidR="00700BCF" w:rsidRPr="00700BCF">
        <w:rPr>
          <w:noProof/>
        </w:rPr>
        <w:t xml:space="preserve"> </w:t>
      </w:r>
      <w:r w:rsidR="00700BCF" w:rsidRPr="00700BCF">
        <w:rPr>
          <w:noProof/>
        </w:rPr>
        <w:drawing>
          <wp:inline distT="0" distB="0" distL="0" distR="0" wp14:anchorId="40F8665C" wp14:editId="0B6C2BC3">
            <wp:extent cx="6309360" cy="222250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09360" cy="2222500"/>
                    </a:xfrm>
                    <a:prstGeom prst="rect">
                      <a:avLst/>
                    </a:prstGeom>
                  </pic:spPr>
                </pic:pic>
              </a:graphicData>
            </a:graphic>
          </wp:inline>
        </w:drawing>
      </w:r>
    </w:p>
    <w:p w14:paraId="0440780E" w14:textId="62AABB83" w:rsidR="004F2098" w:rsidRDefault="00696119">
      <w:r w:rsidRPr="00A34CE9">
        <w:t xml:space="preserve">For database and relationship logic, the feedback showed that the main data structure was understandable. For "How easy is it to understand and review how product, basket, and order data is stored in the current GFLHApp codebase?", all </w:t>
      </w:r>
      <w:r w:rsidR="00B910A6">
        <w:t xml:space="preserve">three of the </w:t>
      </w:r>
      <w:r w:rsidRPr="00A34CE9">
        <w:t xml:space="preserve">reviewers chose Easy to understand and review. For "What best describes the main technical issue in how product, basket, and order data is stored?", all </w:t>
      </w:r>
      <w:r w:rsidR="00B910A6">
        <w:t>three of the r</w:t>
      </w:r>
      <w:r w:rsidRPr="00A34CE9">
        <w:t>eviewers chose No major issue stands out. For "How easy is it to understand and review how producer and user data is linked together in the current GFLHApp codebase?", all 3 reviewers also chose Easy to understand and review.</w:t>
      </w:r>
      <w:r w:rsidR="00B910A6" w:rsidRPr="00B910A6">
        <w:rPr>
          <w:noProof/>
        </w:rPr>
        <w:t xml:space="preserve"> </w:t>
      </w:r>
      <w:r w:rsidR="00B910A6" w:rsidRPr="00B910A6">
        <w:rPr>
          <w:noProof/>
        </w:rPr>
        <w:drawing>
          <wp:inline distT="0" distB="0" distL="0" distR="0" wp14:anchorId="7A6A15D7" wp14:editId="1F533A98">
            <wp:extent cx="6309360" cy="22548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309360" cy="2254885"/>
                    </a:xfrm>
                    <a:prstGeom prst="rect">
                      <a:avLst/>
                    </a:prstGeom>
                  </pic:spPr>
                </pic:pic>
              </a:graphicData>
            </a:graphic>
          </wp:inline>
        </w:drawing>
      </w:r>
    </w:p>
    <w:p w14:paraId="715F07A1" w14:textId="23E6CF6E" w:rsidR="00B910A6" w:rsidRPr="00A34CE9" w:rsidRDefault="00B910A6">
      <w:r w:rsidRPr="00B910A6">
        <w:rPr>
          <w:noProof/>
        </w:rPr>
        <w:lastRenderedPageBreak/>
        <w:drawing>
          <wp:inline distT="0" distB="0" distL="0" distR="0" wp14:anchorId="68B07D8F" wp14:editId="756047B5">
            <wp:extent cx="6309360" cy="2032635"/>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309360" cy="2032635"/>
                    </a:xfrm>
                    <a:prstGeom prst="rect">
                      <a:avLst/>
                    </a:prstGeom>
                  </pic:spPr>
                </pic:pic>
              </a:graphicData>
            </a:graphic>
          </wp:inline>
        </w:drawing>
      </w:r>
    </w:p>
    <w:p w14:paraId="384A573A" w14:textId="5EF16075" w:rsidR="004F2098" w:rsidRPr="00A34CE9" w:rsidRDefault="00696119">
      <w:r w:rsidRPr="00A34CE9">
        <w:t xml:space="preserve">For error handling and future maintainability, the feedback showed smaller improvement areas. For "How easy is it to understand and review how the app handles errors and unexpected cases in the current GFLHApp codebase?", </w:t>
      </w:r>
      <w:r w:rsidR="00EB0FB4">
        <w:t>two of three out of the</w:t>
      </w:r>
      <w:r w:rsidRPr="00A34CE9">
        <w:t xml:space="preserve"> reviewers chose Easy to understand and review and </w:t>
      </w:r>
      <w:r w:rsidR="00EB0FB4">
        <w:t>one of them</w:t>
      </w:r>
      <w:r w:rsidRPr="00A34CE9">
        <w:t xml:space="preserve"> chose Mostly understandable with a few unclear parts. For "Which checks or improvements would help most with how the app handles errors and unexpected cases?", one reviewer selected Better error handling. Another written comment said that the error handling was comprehensive because they could not easily run into a front-end error when testing it.</w:t>
      </w:r>
      <w:r w:rsidR="00EB0FB4" w:rsidRPr="00EB0FB4">
        <w:rPr>
          <w:noProof/>
        </w:rPr>
        <w:t xml:space="preserve"> </w:t>
      </w:r>
      <w:r w:rsidR="00EB0FB4" w:rsidRPr="00EB0FB4">
        <w:rPr>
          <w:noProof/>
        </w:rPr>
        <w:drawing>
          <wp:inline distT="0" distB="0" distL="0" distR="0" wp14:anchorId="25C5DCDE" wp14:editId="56D59EAA">
            <wp:extent cx="6309360" cy="22148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09360" cy="2214880"/>
                    </a:xfrm>
                    <a:prstGeom prst="rect">
                      <a:avLst/>
                    </a:prstGeom>
                  </pic:spPr>
                </pic:pic>
              </a:graphicData>
            </a:graphic>
          </wp:inline>
        </w:drawing>
      </w:r>
      <w:r w:rsidR="00EB0FB4" w:rsidRPr="00EB0FB4">
        <w:rPr>
          <w:noProof/>
        </w:rPr>
        <w:t xml:space="preserve"> </w:t>
      </w:r>
      <w:r w:rsidR="00EB0FB4" w:rsidRPr="00EB0FB4">
        <w:rPr>
          <w:noProof/>
        </w:rPr>
        <w:drawing>
          <wp:inline distT="0" distB="0" distL="0" distR="0" wp14:anchorId="36784900" wp14:editId="39C2B6B3">
            <wp:extent cx="6309360" cy="19888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309360" cy="1988820"/>
                    </a:xfrm>
                    <a:prstGeom prst="rect">
                      <a:avLst/>
                    </a:prstGeom>
                  </pic:spPr>
                </pic:pic>
              </a:graphicData>
            </a:graphic>
          </wp:inline>
        </w:drawing>
      </w:r>
    </w:p>
    <w:p w14:paraId="17011102" w14:textId="3A1CB6A7" w:rsidR="004F2098" w:rsidRPr="00A34CE9" w:rsidRDefault="00696119">
      <w:r w:rsidRPr="00A34CE9">
        <w:t xml:space="preserve">For the overall prototype, the technical feedback was mostly strong but still gave clear future development points. For "How easy is it to understand and review the overall technical quality of GFLHApp as a complete prototype in the current GFLHApp codebase?", </w:t>
      </w:r>
      <w:r w:rsidR="00D97F02">
        <w:t>two of the</w:t>
      </w:r>
      <w:r w:rsidRPr="00A34CE9">
        <w:t xml:space="preserve"> reviewers chose Easy to understand and review and </w:t>
      </w:r>
      <w:r w:rsidR="00D97F02">
        <w:lastRenderedPageBreak/>
        <w:t xml:space="preserve">one of them </w:t>
      </w:r>
      <w:r w:rsidRPr="00A34CE9">
        <w:t>chose Mostly understandable with a few unclear parts. For "Which checks or improvements would help most with the overall technical quality of GFLHApp as a complete prototype?", the responses were Improve validation and error handling, Refactor the most complex code first, and Strengthen roles, security, and ownership checks. For "Which checks or improvements would help most with the areas of GFLHApp that should be prioritised next for improvement?", reviewers again pointed towards Improve validation and error handling and Strengthen roles, security, and ownership checks.</w:t>
      </w:r>
      <w:r w:rsidR="00EB0FB4" w:rsidRPr="00EB0FB4">
        <w:rPr>
          <w:noProof/>
        </w:rPr>
        <w:t xml:space="preserve"> </w:t>
      </w:r>
      <w:r w:rsidR="00EB0FB4" w:rsidRPr="00EB0FB4">
        <w:rPr>
          <w:noProof/>
        </w:rPr>
        <w:drawing>
          <wp:inline distT="0" distB="0" distL="0" distR="0" wp14:anchorId="33C78F3B" wp14:editId="02C4DC1C">
            <wp:extent cx="6309360" cy="20821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309360" cy="2082165"/>
                    </a:xfrm>
                    <a:prstGeom prst="rect">
                      <a:avLst/>
                    </a:prstGeom>
                  </pic:spPr>
                </pic:pic>
              </a:graphicData>
            </a:graphic>
          </wp:inline>
        </w:drawing>
      </w:r>
      <w:r w:rsidR="00EB0FB4" w:rsidRPr="00EB0FB4">
        <w:rPr>
          <w:noProof/>
        </w:rPr>
        <w:t xml:space="preserve"> </w:t>
      </w:r>
      <w:r w:rsidR="00EB0FB4" w:rsidRPr="00EB0FB4">
        <w:rPr>
          <w:noProof/>
        </w:rPr>
        <w:drawing>
          <wp:inline distT="0" distB="0" distL="0" distR="0" wp14:anchorId="4E507B73" wp14:editId="4EB4A691">
            <wp:extent cx="6309360" cy="22726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309360" cy="2272665"/>
                    </a:xfrm>
                    <a:prstGeom prst="rect">
                      <a:avLst/>
                    </a:prstGeom>
                  </pic:spPr>
                </pic:pic>
              </a:graphicData>
            </a:graphic>
          </wp:inline>
        </w:drawing>
      </w:r>
      <w:r w:rsidR="00EB0FB4" w:rsidRPr="00EB0FB4">
        <w:rPr>
          <w:noProof/>
        </w:rPr>
        <w:t xml:space="preserve"> </w:t>
      </w:r>
      <w:r w:rsidR="00EB0FB4" w:rsidRPr="00EB0FB4">
        <w:rPr>
          <w:noProof/>
        </w:rPr>
        <w:drawing>
          <wp:inline distT="0" distB="0" distL="0" distR="0" wp14:anchorId="00ECF2F8" wp14:editId="7159239C">
            <wp:extent cx="6309360" cy="22707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309360" cy="2270760"/>
                    </a:xfrm>
                    <a:prstGeom prst="rect">
                      <a:avLst/>
                    </a:prstGeom>
                  </pic:spPr>
                </pic:pic>
              </a:graphicData>
            </a:graphic>
          </wp:inline>
        </w:drawing>
      </w:r>
    </w:p>
    <w:p w14:paraId="7C13E8AF" w14:textId="77777777" w:rsidR="004F2098" w:rsidRDefault="00696119">
      <w:pPr>
        <w:pStyle w:val="Heading2"/>
      </w:pPr>
      <w:r>
        <w:rPr>
          <w:rFonts w:ascii="Calibri" w:hAnsi="Calibri"/>
          <w:b w:val="0"/>
          <w:sz w:val="22"/>
        </w:rPr>
        <w:t>Evidence Checklist</w:t>
      </w:r>
    </w:p>
    <w:tbl>
      <w:tblPr>
        <w:tblStyle w:val="TableGrid"/>
        <w:tblW w:w="0" w:type="auto"/>
        <w:tblLook w:val="04A0" w:firstRow="1" w:lastRow="0" w:firstColumn="1" w:lastColumn="0" w:noHBand="0" w:noVBand="1"/>
      </w:tblPr>
      <w:tblGrid>
        <w:gridCol w:w="3312"/>
        <w:gridCol w:w="3312"/>
        <w:gridCol w:w="3312"/>
      </w:tblGrid>
      <w:tr w:rsidR="004F2098" w14:paraId="35CB8CC4" w14:textId="77777777">
        <w:tc>
          <w:tcPr>
            <w:tcW w:w="3312" w:type="dxa"/>
          </w:tcPr>
          <w:p w14:paraId="22D26A2D" w14:textId="77777777" w:rsidR="004F2098" w:rsidRDefault="00696119">
            <w:r>
              <w:rPr>
                <w:b/>
                <w:sz w:val="20"/>
              </w:rPr>
              <w:t>Method</w:t>
            </w:r>
          </w:p>
        </w:tc>
        <w:tc>
          <w:tcPr>
            <w:tcW w:w="3312" w:type="dxa"/>
          </w:tcPr>
          <w:p w14:paraId="7D4009B3" w14:textId="77777777" w:rsidR="004F2098" w:rsidRDefault="00696119">
            <w:r>
              <w:rPr>
                <w:b/>
                <w:sz w:val="20"/>
              </w:rPr>
              <w:t>Evidence to Include</w:t>
            </w:r>
          </w:p>
        </w:tc>
        <w:tc>
          <w:tcPr>
            <w:tcW w:w="3312" w:type="dxa"/>
          </w:tcPr>
          <w:p w14:paraId="1CC11190" w14:textId="77777777" w:rsidR="004F2098" w:rsidRDefault="00696119">
            <w:r>
              <w:rPr>
                <w:b/>
                <w:sz w:val="20"/>
              </w:rPr>
              <w:t>Status</w:t>
            </w:r>
          </w:p>
        </w:tc>
      </w:tr>
      <w:tr w:rsidR="004F2098" w14:paraId="1EB923B1" w14:textId="77777777">
        <w:tc>
          <w:tcPr>
            <w:tcW w:w="3312" w:type="dxa"/>
          </w:tcPr>
          <w:p w14:paraId="5CE411AB" w14:textId="77777777" w:rsidR="004F2098" w:rsidRDefault="00696119">
            <w:r>
              <w:rPr>
                <w:sz w:val="20"/>
              </w:rPr>
              <w:t>Microsoft Forms questionnaire</w:t>
            </w:r>
          </w:p>
        </w:tc>
        <w:tc>
          <w:tcPr>
            <w:tcW w:w="3312" w:type="dxa"/>
          </w:tcPr>
          <w:p w14:paraId="3486BE7D" w14:textId="77777777" w:rsidR="004F2098" w:rsidRDefault="00696119">
            <w:r>
              <w:rPr>
                <w:sz w:val="20"/>
              </w:rPr>
              <w:t>Charts, percentages, repeated comments, link to form</w:t>
            </w:r>
          </w:p>
        </w:tc>
        <w:tc>
          <w:tcPr>
            <w:tcW w:w="3312" w:type="dxa"/>
          </w:tcPr>
          <w:p w14:paraId="3046946F" w14:textId="77777777" w:rsidR="004F2098" w:rsidRDefault="00696119">
            <w:r>
              <w:rPr>
                <w:sz w:val="20"/>
              </w:rPr>
              <w:t>Completed - charts and comments included</w:t>
            </w:r>
          </w:p>
        </w:tc>
      </w:tr>
      <w:tr w:rsidR="004F2098" w14:paraId="71E2E6C4" w14:textId="77777777">
        <w:tc>
          <w:tcPr>
            <w:tcW w:w="3312" w:type="dxa"/>
          </w:tcPr>
          <w:p w14:paraId="3F9B0E13" w14:textId="77777777" w:rsidR="004F2098" w:rsidRDefault="00696119">
            <w:r>
              <w:rPr>
                <w:sz w:val="20"/>
              </w:rPr>
              <w:lastRenderedPageBreak/>
              <w:t>Observation</w:t>
            </w:r>
          </w:p>
        </w:tc>
        <w:tc>
          <w:tcPr>
            <w:tcW w:w="3312" w:type="dxa"/>
          </w:tcPr>
          <w:p w14:paraId="3A77C166" w14:textId="77777777" w:rsidR="004F2098" w:rsidRDefault="00696119">
            <w:r>
              <w:rPr>
                <w:sz w:val="20"/>
              </w:rPr>
              <w:t>Completed observation sheets, actual times, click counts, notes</w:t>
            </w:r>
          </w:p>
        </w:tc>
        <w:tc>
          <w:tcPr>
            <w:tcW w:w="3312" w:type="dxa"/>
          </w:tcPr>
          <w:p w14:paraId="1F433F5F" w14:textId="77777777" w:rsidR="004F2098" w:rsidRDefault="00696119">
            <w:r>
              <w:rPr>
                <w:sz w:val="20"/>
              </w:rPr>
              <w:t>Completed - observation sheet included</w:t>
            </w:r>
          </w:p>
        </w:tc>
      </w:tr>
      <w:tr w:rsidR="00B71D88" w14:paraId="25F14772" w14:textId="77777777">
        <w:tc>
          <w:tcPr>
            <w:tcW w:w="3312" w:type="dxa"/>
          </w:tcPr>
          <w:p w14:paraId="28BBE371" w14:textId="77777777" w:rsidR="00B71D88" w:rsidRDefault="00B71D88" w:rsidP="00B71D88">
            <w:r>
              <w:rPr>
                <w:sz w:val="20"/>
              </w:rPr>
              <w:t>Paired coding review</w:t>
            </w:r>
          </w:p>
        </w:tc>
        <w:tc>
          <w:tcPr>
            <w:tcW w:w="3312" w:type="dxa"/>
          </w:tcPr>
          <w:p w14:paraId="4B1131CE" w14:textId="20496FF4" w:rsidR="00B71D88" w:rsidRDefault="00B71D88" w:rsidP="00B71D88">
            <w:r>
              <w:rPr>
                <w:sz w:val="20"/>
              </w:rPr>
              <w:t>Charts, percentages, repeated comments, link to form</w:t>
            </w:r>
          </w:p>
        </w:tc>
        <w:tc>
          <w:tcPr>
            <w:tcW w:w="3312" w:type="dxa"/>
          </w:tcPr>
          <w:p w14:paraId="6DB077D0" w14:textId="77777777" w:rsidR="00B71D88" w:rsidRDefault="00B71D88" w:rsidP="00B71D88">
            <w:r>
              <w:rPr>
                <w:sz w:val="20"/>
              </w:rPr>
              <w:t>Completed - review responses included</w:t>
            </w:r>
          </w:p>
        </w:tc>
      </w:tr>
    </w:tbl>
    <w:p w14:paraId="344EB502" w14:textId="77777777" w:rsidR="00083841" w:rsidRDefault="00083841"/>
    <w:sectPr w:rsidR="00083841" w:rsidSect="00034616">
      <w:headerReference w:type="default" r:id="rId53"/>
      <w:footerReference w:type="default" r:id="rId54"/>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131E2" w14:textId="77777777" w:rsidR="004C16E9" w:rsidRDefault="004C16E9">
      <w:pPr>
        <w:spacing w:after="0" w:line="240" w:lineRule="auto"/>
      </w:pPr>
      <w:r>
        <w:separator/>
      </w:r>
    </w:p>
  </w:endnote>
  <w:endnote w:type="continuationSeparator" w:id="0">
    <w:p w14:paraId="4DB52CBC" w14:textId="77777777" w:rsidR="004C16E9" w:rsidRDefault="004C1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14F41" w14:textId="77777777" w:rsidR="004F2098" w:rsidRDefault="00696119">
    <w:pPr>
      <w:pStyle w:val="Footer"/>
      <w:jc w:val="center"/>
    </w:pPr>
    <w:r>
      <w:rPr>
        <w:sz w:val="20"/>
      </w:rPr>
      <w:t xml:space="preserve">Page </w:t>
    </w:r>
    <w:r>
      <w:rPr>
        <w:sz w:val="20"/>
      </w:rPr>
      <w:fldChar w:fldCharType="begin"/>
    </w:r>
    <w:r>
      <w:rPr>
        <w:sz w:val="20"/>
      </w:rPr>
      <w:instrText xml:space="preserve"> PAGE </w:instrText>
    </w:r>
    <w:r>
      <w:rPr>
        <w:sz w:val="20"/>
      </w:rPr>
      <w:fldChar w:fldCharType="separate"/>
    </w:r>
    <w:r w:rsidR="000F4F99">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1796E" w14:textId="77777777" w:rsidR="004C16E9" w:rsidRDefault="004C16E9">
      <w:pPr>
        <w:spacing w:after="0" w:line="240" w:lineRule="auto"/>
      </w:pPr>
      <w:r>
        <w:separator/>
      </w:r>
    </w:p>
  </w:footnote>
  <w:footnote w:type="continuationSeparator" w:id="0">
    <w:p w14:paraId="06BE1B48" w14:textId="77777777" w:rsidR="004C16E9" w:rsidRDefault="004C1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9EBF0" w14:textId="011592CB" w:rsidR="004F2098" w:rsidRPr="000F4F99" w:rsidRDefault="00696119" w:rsidP="000F4F99">
    <w:pPr>
      <w:pStyle w:val="Header"/>
      <w:jc w:val="center"/>
      <w:rPr>
        <w:sz w:val="20"/>
      </w:rPr>
    </w:pPr>
    <w:r>
      <w:rPr>
        <w:sz w:val="20"/>
      </w:rPr>
      <w:t xml:space="preserve">Jamie Gallagher | Candidate No: </w:t>
    </w:r>
    <w:r w:rsidR="000F4F99" w:rsidRPr="000F4F99">
      <w:rPr>
        <w:sz w:val="20"/>
      </w:rPr>
      <w:t>LL-000020924</w:t>
    </w:r>
    <w:r w:rsidR="000F4F99">
      <w:rPr>
        <w:sz w:val="20"/>
      </w:rPr>
      <w:t xml:space="preserve"> </w:t>
    </w:r>
    <w:r>
      <w:rPr>
        <w:sz w:val="20"/>
      </w:rPr>
      <w:t>| Task 3a - Gathering Feedback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436632"/>
    <w:multiLevelType w:val="hybridMultilevel"/>
    <w:tmpl w:val="5848218E"/>
    <w:lvl w:ilvl="0" w:tplc="C414B048">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762"/>
    <w:rsid w:val="00014823"/>
    <w:rsid w:val="00034616"/>
    <w:rsid w:val="000503C0"/>
    <w:rsid w:val="0005130E"/>
    <w:rsid w:val="0006063C"/>
    <w:rsid w:val="00076D8C"/>
    <w:rsid w:val="00083841"/>
    <w:rsid w:val="000F4F99"/>
    <w:rsid w:val="00100B0F"/>
    <w:rsid w:val="00146993"/>
    <w:rsid w:val="0015074B"/>
    <w:rsid w:val="00160B30"/>
    <w:rsid w:val="00162511"/>
    <w:rsid w:val="001666D5"/>
    <w:rsid w:val="001D4735"/>
    <w:rsid w:val="00203336"/>
    <w:rsid w:val="00221E56"/>
    <w:rsid w:val="002321C5"/>
    <w:rsid w:val="0024365B"/>
    <w:rsid w:val="00255397"/>
    <w:rsid w:val="0029639D"/>
    <w:rsid w:val="002D5B0D"/>
    <w:rsid w:val="002E67BA"/>
    <w:rsid w:val="00326F90"/>
    <w:rsid w:val="00327149"/>
    <w:rsid w:val="00363BF8"/>
    <w:rsid w:val="00363C69"/>
    <w:rsid w:val="00366F40"/>
    <w:rsid w:val="00384346"/>
    <w:rsid w:val="00394BE2"/>
    <w:rsid w:val="00397D4E"/>
    <w:rsid w:val="003D05E5"/>
    <w:rsid w:val="003D24C3"/>
    <w:rsid w:val="00411135"/>
    <w:rsid w:val="00431F39"/>
    <w:rsid w:val="004840BE"/>
    <w:rsid w:val="004861AF"/>
    <w:rsid w:val="004C16E9"/>
    <w:rsid w:val="004F2098"/>
    <w:rsid w:val="00504E30"/>
    <w:rsid w:val="00513CC8"/>
    <w:rsid w:val="00526EC6"/>
    <w:rsid w:val="0054110F"/>
    <w:rsid w:val="00545162"/>
    <w:rsid w:val="00556826"/>
    <w:rsid w:val="00563CC0"/>
    <w:rsid w:val="00594FF5"/>
    <w:rsid w:val="005E5099"/>
    <w:rsid w:val="006144AA"/>
    <w:rsid w:val="006213E8"/>
    <w:rsid w:val="006642E5"/>
    <w:rsid w:val="00696119"/>
    <w:rsid w:val="00700BCF"/>
    <w:rsid w:val="00730642"/>
    <w:rsid w:val="00751B3F"/>
    <w:rsid w:val="00785EF0"/>
    <w:rsid w:val="007F541F"/>
    <w:rsid w:val="00822717"/>
    <w:rsid w:val="008A429B"/>
    <w:rsid w:val="008B7C23"/>
    <w:rsid w:val="008D325E"/>
    <w:rsid w:val="008F2E4E"/>
    <w:rsid w:val="00910F59"/>
    <w:rsid w:val="00974A74"/>
    <w:rsid w:val="00990796"/>
    <w:rsid w:val="009A25DE"/>
    <w:rsid w:val="009B4844"/>
    <w:rsid w:val="009B6E50"/>
    <w:rsid w:val="009E0D44"/>
    <w:rsid w:val="00A22CAE"/>
    <w:rsid w:val="00A34CE9"/>
    <w:rsid w:val="00A54D6C"/>
    <w:rsid w:val="00A73021"/>
    <w:rsid w:val="00A77B7F"/>
    <w:rsid w:val="00A84091"/>
    <w:rsid w:val="00A9710A"/>
    <w:rsid w:val="00AA1D8D"/>
    <w:rsid w:val="00AA36FF"/>
    <w:rsid w:val="00AB1C09"/>
    <w:rsid w:val="00AB2774"/>
    <w:rsid w:val="00AF1966"/>
    <w:rsid w:val="00B02CEC"/>
    <w:rsid w:val="00B27959"/>
    <w:rsid w:val="00B47730"/>
    <w:rsid w:val="00B71D88"/>
    <w:rsid w:val="00B910A6"/>
    <w:rsid w:val="00BA2B42"/>
    <w:rsid w:val="00BD35DA"/>
    <w:rsid w:val="00C039CF"/>
    <w:rsid w:val="00C12B77"/>
    <w:rsid w:val="00C512B6"/>
    <w:rsid w:val="00CB0664"/>
    <w:rsid w:val="00CB3AF5"/>
    <w:rsid w:val="00D24745"/>
    <w:rsid w:val="00D2658B"/>
    <w:rsid w:val="00D26C48"/>
    <w:rsid w:val="00D60889"/>
    <w:rsid w:val="00D97F02"/>
    <w:rsid w:val="00DA4EFA"/>
    <w:rsid w:val="00DD2E59"/>
    <w:rsid w:val="00E45798"/>
    <w:rsid w:val="00E512B2"/>
    <w:rsid w:val="00E72BB9"/>
    <w:rsid w:val="00EB0FB4"/>
    <w:rsid w:val="00ED7269"/>
    <w:rsid w:val="00EE03D4"/>
    <w:rsid w:val="00F94E60"/>
    <w:rsid w:val="00FB4F7D"/>
    <w:rsid w:val="00FC693F"/>
    <w:rsid w:val="00FD67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F18A4"/>
  <w14:defaultImageDpi w14:val="300"/>
  <w15:docId w15:val="{2307BC7D-38A9-4BA1-BE0F-312AEC07B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0503C0"/>
    <w:rPr>
      <w:color w:val="0000FF"/>
      <w:u w:val="single"/>
    </w:rPr>
  </w:style>
  <w:style w:type="character" w:styleId="FollowedHyperlink">
    <w:name w:val="FollowedHyperlink"/>
    <w:basedOn w:val="DefaultParagraphFont"/>
    <w:uiPriority w:val="99"/>
    <w:semiHidden/>
    <w:unhideWhenUsed/>
    <w:rsid w:val="0038434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650307">
      <w:bodyDiv w:val="1"/>
      <w:marLeft w:val="0"/>
      <w:marRight w:val="0"/>
      <w:marTop w:val="0"/>
      <w:marBottom w:val="0"/>
      <w:divBdr>
        <w:top w:val="none" w:sz="0" w:space="0" w:color="auto"/>
        <w:left w:val="none" w:sz="0" w:space="0" w:color="auto"/>
        <w:bottom w:val="none" w:sz="0" w:space="0" w:color="auto"/>
        <w:right w:val="none" w:sz="0" w:space="0" w:color="auto"/>
      </w:divBdr>
    </w:div>
    <w:div w:id="677732180">
      <w:bodyDiv w:val="1"/>
      <w:marLeft w:val="0"/>
      <w:marRight w:val="0"/>
      <w:marTop w:val="0"/>
      <w:marBottom w:val="0"/>
      <w:divBdr>
        <w:top w:val="none" w:sz="0" w:space="0" w:color="auto"/>
        <w:left w:val="none" w:sz="0" w:space="0" w:color="auto"/>
        <w:bottom w:val="none" w:sz="0" w:space="0" w:color="auto"/>
        <w:right w:val="none" w:sz="0" w:space="0" w:color="auto"/>
      </w:divBdr>
    </w:div>
    <w:div w:id="852957478">
      <w:bodyDiv w:val="1"/>
      <w:marLeft w:val="0"/>
      <w:marRight w:val="0"/>
      <w:marTop w:val="0"/>
      <w:marBottom w:val="0"/>
      <w:divBdr>
        <w:top w:val="none" w:sz="0" w:space="0" w:color="auto"/>
        <w:left w:val="none" w:sz="0" w:space="0" w:color="auto"/>
        <w:bottom w:val="none" w:sz="0" w:space="0" w:color="auto"/>
        <w:right w:val="none" w:sz="0" w:space="0" w:color="auto"/>
      </w:divBdr>
    </w:div>
    <w:div w:id="1159348370">
      <w:bodyDiv w:val="1"/>
      <w:marLeft w:val="0"/>
      <w:marRight w:val="0"/>
      <w:marTop w:val="0"/>
      <w:marBottom w:val="0"/>
      <w:divBdr>
        <w:top w:val="none" w:sz="0" w:space="0" w:color="auto"/>
        <w:left w:val="none" w:sz="0" w:space="0" w:color="auto"/>
        <w:bottom w:val="none" w:sz="0" w:space="0" w:color="auto"/>
        <w:right w:val="none" w:sz="0" w:space="0" w:color="auto"/>
      </w:divBdr>
    </w:div>
    <w:div w:id="1257901339">
      <w:bodyDiv w:val="1"/>
      <w:marLeft w:val="0"/>
      <w:marRight w:val="0"/>
      <w:marTop w:val="0"/>
      <w:marBottom w:val="0"/>
      <w:divBdr>
        <w:top w:val="none" w:sz="0" w:space="0" w:color="auto"/>
        <w:left w:val="none" w:sz="0" w:space="0" w:color="auto"/>
        <w:bottom w:val="none" w:sz="0" w:space="0" w:color="auto"/>
        <w:right w:val="none" w:sz="0" w:space="0" w:color="auto"/>
      </w:divBdr>
    </w:div>
    <w:div w:id="1308051056">
      <w:bodyDiv w:val="1"/>
      <w:marLeft w:val="0"/>
      <w:marRight w:val="0"/>
      <w:marTop w:val="0"/>
      <w:marBottom w:val="0"/>
      <w:divBdr>
        <w:top w:val="none" w:sz="0" w:space="0" w:color="auto"/>
        <w:left w:val="none" w:sz="0" w:space="0" w:color="auto"/>
        <w:bottom w:val="none" w:sz="0" w:space="0" w:color="auto"/>
        <w:right w:val="none" w:sz="0" w:space="0" w:color="auto"/>
      </w:divBdr>
    </w:div>
    <w:div w:id="18034968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forms.office.com/Pages/DesignPageV2.aspx?subpage=design&amp;FormId=DQSIkWdsW0yxEjajBLZtrQAAAAAAAAAAAAO__QwdxfhURVc2U0YzRlVQQ0hPSkdIQ0ExN09RN1NSNi4u&amp;Token=5a04b2280f2e48d4861364cfdc7cb635"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forms.office.com/Pages/ResponsePage.aspx?id=DQSIkWdsW0yxEjajBLZtrQAAAAAAAAAAAAO__QwdxfhURVc2U0YzRlVQQ0hPSkdIQ0ExN09RN1NSNi4u"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hyperlink" Target="https://forms.office.com/Pages/DesignPageV2.aspx?subpage=design&amp;FormId=DQSIkWdsW0yxEjajBLZtrQAAAAAAAAAAAAO__QwdxfhUREY3MFMyVkJLRUs5M1BISDMwUk00UzZTRi4u&amp;Token=1aeb311f7563477d9521aa10280d063e"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theme" Target="theme/theme1.xml"/><Relationship Id="rId8" Type="http://schemas.openxmlformats.org/officeDocument/2006/relationships/hyperlink" Target="https://forms.office.com/Pages/ResponsePage.aspx?id=DQSIkWdsW0yxEjajBLZtrQAAAAAAAAAAAAO__QwdxfhUREY3MFMyVkJLRUs5M1BISDMwUk00UzZTRi4u" TargetMode="Externa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24</Pages>
  <Words>3677</Words>
  <Characters>20959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Digi-T-Y2-10@dom.sandwell.ac.uk</cp:lastModifiedBy>
  <cp:revision>69</cp:revision>
  <dcterms:created xsi:type="dcterms:W3CDTF">2013-12-23T23:15:00Z</dcterms:created>
  <dcterms:modified xsi:type="dcterms:W3CDTF">2026-05-05T11:21:00Z</dcterms:modified>
  <cp:category/>
</cp:coreProperties>
</file>